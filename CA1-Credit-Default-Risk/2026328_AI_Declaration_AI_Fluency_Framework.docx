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4F3AC" w14:textId="77777777" w:rsidR="00AB04D9" w:rsidRPr="00E848A2" w:rsidRDefault="00000000">
      <w:pPr>
        <w:jc w:val="center"/>
        <w:rPr>
          <w:rFonts w:ascii="Aptos" w:hAnsi="Aptos"/>
        </w:rPr>
      </w:pPr>
      <w:r w:rsidRPr="00E848A2">
        <w:rPr>
          <w:rFonts w:ascii="Aptos" w:hAnsi="Aptos"/>
          <w:b/>
          <w:sz w:val="38"/>
        </w:rPr>
        <w:t>AI Declaration using the AI Fluency Framework</w:t>
      </w:r>
    </w:p>
    <w:p w14:paraId="43D4FBEE" w14:textId="77777777" w:rsidR="00AB04D9" w:rsidRPr="008D2E6A" w:rsidRDefault="00000000">
      <w:pPr>
        <w:jc w:val="center"/>
        <w:rPr>
          <w:rFonts w:ascii="Aptos" w:hAnsi="Aptos"/>
          <w:lang w:val="mn-MN"/>
        </w:rPr>
      </w:pPr>
      <w:r w:rsidRPr="00E848A2">
        <w:rPr>
          <w:rFonts w:ascii="Aptos" w:hAnsi="Aptos"/>
          <w:b/>
          <w:sz w:val="23"/>
        </w:rPr>
        <w:t>CA1 – Capstone Project Proposal | Strategic Thinking</w:t>
      </w:r>
    </w:p>
    <w:tbl>
      <w:tblPr>
        <w:tblStyle w:val="TableGrid"/>
        <w:tblW w:w="0" w:type="auto"/>
        <w:jc w:val="center"/>
        <w:tblLook w:val="04A0" w:firstRow="1" w:lastRow="0" w:firstColumn="1" w:lastColumn="0" w:noHBand="0" w:noVBand="1"/>
      </w:tblPr>
      <w:tblGrid>
        <w:gridCol w:w="4953"/>
        <w:gridCol w:w="4953"/>
      </w:tblGrid>
      <w:tr w:rsidR="00AB04D9" w:rsidRPr="00E848A2" w14:paraId="1671BFFC" w14:textId="77777777" w:rsidTr="00EC011F">
        <w:trPr>
          <w:jc w:val="center"/>
        </w:trPr>
        <w:tc>
          <w:tcPr>
            <w:tcW w:w="5040" w:type="dxa"/>
            <w:shd w:val="clear" w:color="auto" w:fill="DDEEFF"/>
            <w:tcMar>
              <w:top w:w="70" w:type="dxa"/>
              <w:left w:w="80" w:type="dxa"/>
              <w:bottom w:w="70" w:type="dxa"/>
              <w:right w:w="80" w:type="dxa"/>
            </w:tcMar>
          </w:tcPr>
          <w:p w14:paraId="5CD1A942" w14:textId="77777777" w:rsidR="00AB04D9" w:rsidRPr="00A7050E" w:rsidRDefault="00000000">
            <w:pPr>
              <w:rPr>
                <w:rFonts w:ascii="Aptos" w:hAnsi="Aptos"/>
                <w:sz w:val="22"/>
              </w:rPr>
            </w:pPr>
            <w:r w:rsidRPr="00A7050E">
              <w:rPr>
                <w:rFonts w:ascii="Aptos" w:hAnsi="Aptos"/>
                <w:b/>
                <w:sz w:val="22"/>
              </w:rPr>
              <w:t>Student Full Name</w:t>
            </w:r>
          </w:p>
        </w:tc>
        <w:tc>
          <w:tcPr>
            <w:tcW w:w="5040" w:type="dxa"/>
            <w:tcMar>
              <w:top w:w="70" w:type="dxa"/>
              <w:left w:w="80" w:type="dxa"/>
              <w:bottom w:w="70" w:type="dxa"/>
              <w:right w:w="80" w:type="dxa"/>
            </w:tcMar>
          </w:tcPr>
          <w:p w14:paraId="725733F9" w14:textId="77777777" w:rsidR="00AB04D9" w:rsidRPr="00A7050E" w:rsidRDefault="00000000">
            <w:pPr>
              <w:rPr>
                <w:rFonts w:ascii="Aptos" w:hAnsi="Aptos"/>
                <w:sz w:val="22"/>
              </w:rPr>
            </w:pPr>
            <w:r w:rsidRPr="00A7050E">
              <w:rPr>
                <w:rFonts w:ascii="Aptos" w:hAnsi="Aptos"/>
                <w:sz w:val="22"/>
              </w:rPr>
              <w:t>Dashzeveg Purevtogtokh</w:t>
            </w:r>
          </w:p>
        </w:tc>
      </w:tr>
      <w:tr w:rsidR="00AB04D9" w:rsidRPr="00E848A2" w14:paraId="3F40E3B8" w14:textId="77777777" w:rsidTr="00EC011F">
        <w:trPr>
          <w:jc w:val="center"/>
        </w:trPr>
        <w:tc>
          <w:tcPr>
            <w:tcW w:w="5040" w:type="dxa"/>
            <w:shd w:val="clear" w:color="auto" w:fill="DDEEFF"/>
            <w:tcMar>
              <w:top w:w="70" w:type="dxa"/>
              <w:left w:w="80" w:type="dxa"/>
              <w:bottom w:w="70" w:type="dxa"/>
              <w:right w:w="80" w:type="dxa"/>
            </w:tcMar>
          </w:tcPr>
          <w:p w14:paraId="24DEE903" w14:textId="77777777" w:rsidR="00AB04D9" w:rsidRPr="00A7050E" w:rsidRDefault="00000000">
            <w:pPr>
              <w:rPr>
                <w:rFonts w:ascii="Aptos" w:hAnsi="Aptos"/>
                <w:sz w:val="22"/>
              </w:rPr>
            </w:pPr>
            <w:r w:rsidRPr="00A7050E">
              <w:rPr>
                <w:rFonts w:ascii="Aptos" w:hAnsi="Aptos"/>
                <w:b/>
                <w:sz w:val="22"/>
              </w:rPr>
              <w:t>Student Number</w:t>
            </w:r>
          </w:p>
        </w:tc>
        <w:tc>
          <w:tcPr>
            <w:tcW w:w="5040" w:type="dxa"/>
            <w:tcMar>
              <w:top w:w="70" w:type="dxa"/>
              <w:left w:w="80" w:type="dxa"/>
              <w:bottom w:w="70" w:type="dxa"/>
              <w:right w:w="80" w:type="dxa"/>
            </w:tcMar>
          </w:tcPr>
          <w:p w14:paraId="169DCFFD" w14:textId="77777777" w:rsidR="00AB04D9" w:rsidRPr="00A7050E" w:rsidRDefault="00000000">
            <w:pPr>
              <w:rPr>
                <w:rFonts w:ascii="Aptos" w:hAnsi="Aptos"/>
                <w:sz w:val="22"/>
              </w:rPr>
            </w:pPr>
            <w:r w:rsidRPr="00A7050E">
              <w:rPr>
                <w:rFonts w:ascii="Aptos" w:hAnsi="Aptos"/>
                <w:sz w:val="22"/>
              </w:rPr>
              <w:t>2026328</w:t>
            </w:r>
          </w:p>
        </w:tc>
      </w:tr>
      <w:tr w:rsidR="00AB04D9" w:rsidRPr="00E848A2" w14:paraId="6DC079D8" w14:textId="77777777" w:rsidTr="00EC011F">
        <w:trPr>
          <w:jc w:val="center"/>
        </w:trPr>
        <w:tc>
          <w:tcPr>
            <w:tcW w:w="5040" w:type="dxa"/>
            <w:shd w:val="clear" w:color="auto" w:fill="DDEEFF"/>
            <w:tcMar>
              <w:top w:w="70" w:type="dxa"/>
              <w:left w:w="80" w:type="dxa"/>
              <w:bottom w:w="70" w:type="dxa"/>
              <w:right w:w="80" w:type="dxa"/>
            </w:tcMar>
          </w:tcPr>
          <w:p w14:paraId="376CD645" w14:textId="77777777" w:rsidR="00AB04D9" w:rsidRPr="00A7050E" w:rsidRDefault="00000000">
            <w:pPr>
              <w:rPr>
                <w:rFonts w:ascii="Aptos" w:hAnsi="Aptos"/>
                <w:sz w:val="22"/>
              </w:rPr>
            </w:pPr>
            <w:r w:rsidRPr="00A7050E">
              <w:rPr>
                <w:rFonts w:ascii="Aptos" w:hAnsi="Aptos"/>
                <w:b/>
                <w:sz w:val="22"/>
              </w:rPr>
              <w:t>Programme</w:t>
            </w:r>
          </w:p>
        </w:tc>
        <w:tc>
          <w:tcPr>
            <w:tcW w:w="5040" w:type="dxa"/>
            <w:tcMar>
              <w:top w:w="70" w:type="dxa"/>
              <w:left w:w="80" w:type="dxa"/>
              <w:bottom w:w="70" w:type="dxa"/>
              <w:right w:w="80" w:type="dxa"/>
            </w:tcMar>
          </w:tcPr>
          <w:p w14:paraId="6564F965" w14:textId="77777777" w:rsidR="00AB04D9" w:rsidRPr="00A7050E" w:rsidRDefault="00000000">
            <w:pPr>
              <w:rPr>
                <w:rFonts w:ascii="Aptos" w:hAnsi="Aptos"/>
                <w:sz w:val="22"/>
              </w:rPr>
            </w:pPr>
            <w:r w:rsidRPr="00A7050E">
              <w:rPr>
                <w:rFonts w:ascii="Aptos" w:hAnsi="Aptos"/>
                <w:sz w:val="22"/>
              </w:rPr>
              <w:t>Higher Diploma in Data Analytics for Business</w:t>
            </w:r>
          </w:p>
        </w:tc>
      </w:tr>
      <w:tr w:rsidR="00AB04D9" w:rsidRPr="00E848A2" w14:paraId="34D359A3" w14:textId="77777777" w:rsidTr="00EC011F">
        <w:trPr>
          <w:jc w:val="center"/>
        </w:trPr>
        <w:tc>
          <w:tcPr>
            <w:tcW w:w="5040" w:type="dxa"/>
            <w:shd w:val="clear" w:color="auto" w:fill="DDEEFF"/>
            <w:tcMar>
              <w:top w:w="70" w:type="dxa"/>
              <w:left w:w="80" w:type="dxa"/>
              <w:bottom w:w="70" w:type="dxa"/>
              <w:right w:w="80" w:type="dxa"/>
            </w:tcMar>
          </w:tcPr>
          <w:p w14:paraId="0C0F51BA" w14:textId="77777777" w:rsidR="00AB04D9" w:rsidRPr="00A7050E" w:rsidRDefault="00000000">
            <w:pPr>
              <w:rPr>
                <w:rFonts w:ascii="Aptos" w:hAnsi="Aptos"/>
                <w:sz w:val="22"/>
              </w:rPr>
            </w:pPr>
            <w:r w:rsidRPr="00A7050E">
              <w:rPr>
                <w:rFonts w:ascii="Aptos" w:hAnsi="Aptos"/>
                <w:b/>
                <w:sz w:val="22"/>
              </w:rPr>
              <w:t>Module</w:t>
            </w:r>
          </w:p>
        </w:tc>
        <w:tc>
          <w:tcPr>
            <w:tcW w:w="5040" w:type="dxa"/>
            <w:tcMar>
              <w:top w:w="70" w:type="dxa"/>
              <w:left w:w="80" w:type="dxa"/>
              <w:bottom w:w="70" w:type="dxa"/>
              <w:right w:w="80" w:type="dxa"/>
            </w:tcMar>
          </w:tcPr>
          <w:p w14:paraId="42BF0298" w14:textId="77777777" w:rsidR="00AB04D9" w:rsidRPr="00A7050E" w:rsidRDefault="00000000">
            <w:pPr>
              <w:rPr>
                <w:rFonts w:ascii="Aptos" w:hAnsi="Aptos"/>
                <w:sz w:val="22"/>
              </w:rPr>
            </w:pPr>
            <w:r w:rsidRPr="00A7050E">
              <w:rPr>
                <w:rFonts w:ascii="Aptos" w:hAnsi="Aptos"/>
                <w:sz w:val="22"/>
              </w:rPr>
              <w:t>Strategic Thinking</w:t>
            </w:r>
          </w:p>
        </w:tc>
      </w:tr>
      <w:tr w:rsidR="00AB04D9" w:rsidRPr="00E848A2" w14:paraId="0024C70B" w14:textId="77777777" w:rsidTr="00EC011F">
        <w:trPr>
          <w:jc w:val="center"/>
        </w:trPr>
        <w:tc>
          <w:tcPr>
            <w:tcW w:w="5040" w:type="dxa"/>
            <w:shd w:val="clear" w:color="auto" w:fill="DDEEFF"/>
            <w:tcMar>
              <w:top w:w="70" w:type="dxa"/>
              <w:left w:w="80" w:type="dxa"/>
              <w:bottom w:w="70" w:type="dxa"/>
              <w:right w:w="80" w:type="dxa"/>
            </w:tcMar>
          </w:tcPr>
          <w:p w14:paraId="2B228294" w14:textId="77777777" w:rsidR="00AB04D9" w:rsidRPr="00A7050E" w:rsidRDefault="00000000">
            <w:pPr>
              <w:rPr>
                <w:rFonts w:ascii="Aptos" w:hAnsi="Aptos"/>
                <w:sz w:val="22"/>
              </w:rPr>
            </w:pPr>
            <w:r w:rsidRPr="00A7050E">
              <w:rPr>
                <w:rFonts w:ascii="Aptos" w:hAnsi="Aptos"/>
                <w:b/>
                <w:sz w:val="22"/>
              </w:rPr>
              <w:t>Assessment</w:t>
            </w:r>
          </w:p>
        </w:tc>
        <w:tc>
          <w:tcPr>
            <w:tcW w:w="5040" w:type="dxa"/>
            <w:tcMar>
              <w:top w:w="70" w:type="dxa"/>
              <w:left w:w="80" w:type="dxa"/>
              <w:bottom w:w="70" w:type="dxa"/>
              <w:right w:w="80" w:type="dxa"/>
            </w:tcMar>
          </w:tcPr>
          <w:p w14:paraId="65F842BA" w14:textId="77777777" w:rsidR="00AB04D9" w:rsidRPr="00A7050E" w:rsidRDefault="00000000">
            <w:pPr>
              <w:rPr>
                <w:rFonts w:ascii="Aptos" w:hAnsi="Aptos"/>
                <w:sz w:val="22"/>
              </w:rPr>
            </w:pPr>
            <w:r w:rsidRPr="00A7050E">
              <w:rPr>
                <w:rFonts w:ascii="Aptos" w:hAnsi="Aptos"/>
                <w:sz w:val="22"/>
              </w:rPr>
              <w:t>CA1 – Capstone Project Proposal</w:t>
            </w:r>
          </w:p>
        </w:tc>
      </w:tr>
      <w:tr w:rsidR="00AB04D9" w:rsidRPr="00E848A2" w14:paraId="2EB3E82A" w14:textId="77777777" w:rsidTr="00EC011F">
        <w:trPr>
          <w:jc w:val="center"/>
        </w:trPr>
        <w:tc>
          <w:tcPr>
            <w:tcW w:w="5040" w:type="dxa"/>
            <w:shd w:val="clear" w:color="auto" w:fill="DDEEFF"/>
            <w:tcMar>
              <w:top w:w="70" w:type="dxa"/>
              <w:left w:w="80" w:type="dxa"/>
              <w:bottom w:w="70" w:type="dxa"/>
              <w:right w:w="80" w:type="dxa"/>
            </w:tcMar>
          </w:tcPr>
          <w:p w14:paraId="1DF4B2EF" w14:textId="77777777" w:rsidR="00AB04D9" w:rsidRPr="00A7050E" w:rsidRDefault="00000000">
            <w:pPr>
              <w:rPr>
                <w:rFonts w:ascii="Aptos" w:hAnsi="Aptos"/>
                <w:sz w:val="22"/>
              </w:rPr>
            </w:pPr>
            <w:r w:rsidRPr="00A7050E">
              <w:rPr>
                <w:rFonts w:ascii="Aptos" w:hAnsi="Aptos"/>
                <w:b/>
                <w:sz w:val="22"/>
              </w:rPr>
              <w:t>AI Tool Used</w:t>
            </w:r>
          </w:p>
        </w:tc>
        <w:tc>
          <w:tcPr>
            <w:tcW w:w="5040" w:type="dxa"/>
            <w:tcMar>
              <w:top w:w="70" w:type="dxa"/>
              <w:left w:w="80" w:type="dxa"/>
              <w:bottom w:w="70" w:type="dxa"/>
              <w:right w:w="80" w:type="dxa"/>
            </w:tcMar>
          </w:tcPr>
          <w:p w14:paraId="4F814EAB" w14:textId="77777777" w:rsidR="00AB04D9" w:rsidRPr="00A7050E" w:rsidRDefault="00000000">
            <w:pPr>
              <w:rPr>
                <w:rFonts w:ascii="Aptos" w:hAnsi="Aptos"/>
                <w:sz w:val="22"/>
              </w:rPr>
            </w:pPr>
            <w:r w:rsidRPr="00A7050E">
              <w:rPr>
                <w:rFonts w:ascii="Aptos" w:hAnsi="Aptos"/>
                <w:sz w:val="22"/>
              </w:rPr>
              <w:t>ChatGPT (OpenAI)</w:t>
            </w:r>
          </w:p>
        </w:tc>
      </w:tr>
    </w:tbl>
    <w:p w14:paraId="46DE5844" w14:textId="77777777" w:rsidR="00AB04D9" w:rsidRPr="00E848A2" w:rsidRDefault="00AB04D9">
      <w:pPr>
        <w:rPr>
          <w:rFonts w:ascii="Aptos" w:hAnsi="Aptos"/>
        </w:rPr>
      </w:pPr>
    </w:p>
    <w:p w14:paraId="03ABF164" w14:textId="77777777" w:rsidR="000721B3" w:rsidRDefault="00234E37" w:rsidP="00234E37">
      <w:pPr>
        <w:rPr>
          <w:rFonts w:ascii="Aptos" w:hAnsi="Aptos"/>
          <w:b/>
          <w:bCs/>
          <w:sz w:val="28"/>
          <w:szCs w:val="28"/>
        </w:rPr>
      </w:pPr>
      <w:r w:rsidRPr="00E848A2">
        <w:rPr>
          <w:rFonts w:ascii="Aptos" w:hAnsi="Aptos"/>
          <w:b/>
          <w:bCs/>
          <w:sz w:val="28"/>
          <w:szCs w:val="28"/>
        </w:rPr>
        <w:t>Purpose of this declaration</w:t>
      </w:r>
    </w:p>
    <w:p w14:paraId="06025F67" w14:textId="77777777" w:rsidR="0064757A" w:rsidRPr="0064757A" w:rsidRDefault="0064757A" w:rsidP="0064757A">
      <w:pPr>
        <w:spacing w:after="40"/>
        <w:rPr>
          <w:rFonts w:ascii="Aptos" w:hAnsi="Aptos"/>
          <w:sz w:val="22"/>
        </w:rPr>
      </w:pPr>
      <w:r w:rsidRPr="0064757A">
        <w:rPr>
          <w:rFonts w:ascii="Aptos" w:hAnsi="Aptos"/>
          <w:sz w:val="22"/>
        </w:rPr>
        <w:t>I used ChatGPT as a support tool at different stages of developing my Capstone Project Proposal. I mainly used it when I needed clarification, feedback or help checking whether my ideas matched the assignment requirements.</w:t>
      </w:r>
    </w:p>
    <w:p w14:paraId="241298B5" w14:textId="77777777" w:rsidR="0064757A" w:rsidRPr="0064757A" w:rsidRDefault="0064757A" w:rsidP="0064757A">
      <w:pPr>
        <w:spacing w:after="40"/>
        <w:rPr>
          <w:rFonts w:ascii="Aptos" w:hAnsi="Aptos"/>
          <w:sz w:val="22"/>
        </w:rPr>
      </w:pPr>
      <w:r w:rsidRPr="0064757A">
        <w:rPr>
          <w:rFonts w:ascii="Aptos" w:hAnsi="Aptos"/>
          <w:sz w:val="22"/>
        </w:rPr>
        <w:t>For example, I asked AI whether suitable open or publicly available datasets were available for a credit default risk project. This helped me identify possible data sources and understand the importance of checking whether the data could be legally and ethically used for academic purposes.</w:t>
      </w:r>
    </w:p>
    <w:p w14:paraId="1C036919" w14:textId="43046091" w:rsidR="0064757A" w:rsidRDefault="0064757A" w:rsidP="0064757A">
      <w:pPr>
        <w:spacing w:after="40"/>
        <w:rPr>
          <w:rFonts w:ascii="Aptos" w:hAnsi="Aptos"/>
          <w:sz w:val="22"/>
        </w:rPr>
      </w:pPr>
      <w:r w:rsidRPr="0064757A">
        <w:rPr>
          <w:rFonts w:ascii="Aptos" w:hAnsi="Aptos"/>
          <w:sz w:val="22"/>
        </w:rPr>
        <w:t>I also used ChatGPT to review and refresh some topics covered in class and topics related to my previous experience with financial data and credit-risk analysis. I asked questions about concepts such as classification, model evaluation and credit-risk prediction to make sure that I understood them correctly before using them in the proposal.</w:t>
      </w:r>
      <w:r w:rsidR="000D0416">
        <w:rPr>
          <w:rFonts w:ascii="Aptos" w:hAnsi="Aptos"/>
          <w:sz w:val="22"/>
        </w:rPr>
        <w:t xml:space="preserve"> </w:t>
      </w:r>
      <w:r w:rsidRPr="0064757A">
        <w:rPr>
          <w:rFonts w:ascii="Aptos" w:hAnsi="Aptos"/>
          <w:sz w:val="22"/>
        </w:rPr>
        <w:t>I used AI to better understand the difference between credit default prediction and loan approval for new customers. This helped me define the scope of my project more clearly. I also used it to understand why classification models such as Logistic Regression, Decision Tree, Random Forest and Gradient Boosting were suitable for my project.</w:t>
      </w:r>
      <w:r w:rsidR="000D0416">
        <w:rPr>
          <w:rFonts w:ascii="Aptos" w:hAnsi="Aptos"/>
          <w:sz w:val="22"/>
        </w:rPr>
        <w:t xml:space="preserve"> </w:t>
      </w:r>
      <w:r w:rsidRPr="0064757A">
        <w:rPr>
          <w:rFonts w:ascii="Aptos" w:hAnsi="Aptos"/>
          <w:sz w:val="22"/>
        </w:rPr>
        <w:t>I used ChatGPT to review the structure of my proposal, identify any missing sections, improve some English sentences, prepare a starting point for references, and understand the GitHub access requirement.</w:t>
      </w:r>
      <w:r w:rsidR="000D0416">
        <w:rPr>
          <w:rFonts w:ascii="Aptos" w:hAnsi="Aptos"/>
          <w:sz w:val="22"/>
        </w:rPr>
        <w:t xml:space="preserve"> </w:t>
      </w:r>
      <w:r w:rsidRPr="0064757A">
        <w:rPr>
          <w:rFonts w:ascii="Aptos" w:hAnsi="Aptos"/>
          <w:sz w:val="22"/>
        </w:rPr>
        <w:t>When I used ChatGPT to review my own writing, I compared the revised version with my original text and kept only the changes that improved grammar and clarity without changing my intended meaning.</w:t>
      </w:r>
      <w:r w:rsidR="000D0416">
        <w:rPr>
          <w:rFonts w:ascii="Aptos" w:hAnsi="Aptos"/>
          <w:sz w:val="22"/>
        </w:rPr>
        <w:t xml:space="preserve"> </w:t>
      </w:r>
      <w:r w:rsidRPr="0064757A">
        <w:rPr>
          <w:rFonts w:ascii="Aptos" w:hAnsi="Aptos"/>
          <w:sz w:val="22"/>
        </w:rPr>
        <w:t>I reviewed the AI suggestions before using them and made the final decisions about the project scope, methodology and wording myself. I did not use AI to create model results, invent data or produce false analysis. The actual modelling, testing and evaluation will be completed later during the project.</w:t>
      </w:r>
    </w:p>
    <w:p w14:paraId="3EBAF246" w14:textId="77777777" w:rsidR="0064757A" w:rsidRDefault="0064757A" w:rsidP="0064757A">
      <w:pPr>
        <w:spacing w:after="40"/>
        <w:rPr>
          <w:rFonts w:ascii="Aptos" w:hAnsi="Aptos"/>
          <w:sz w:val="22"/>
        </w:rPr>
      </w:pPr>
    </w:p>
    <w:p w14:paraId="580A21AA" w14:textId="697080A0" w:rsidR="00234E37" w:rsidRPr="00E848A2" w:rsidRDefault="00234E37" w:rsidP="0064757A">
      <w:pPr>
        <w:spacing w:after="40"/>
        <w:rPr>
          <w:rFonts w:ascii="Aptos" w:hAnsi="Aptos"/>
          <w:b/>
          <w:sz w:val="28"/>
          <w:szCs w:val="28"/>
        </w:rPr>
      </w:pPr>
      <w:r w:rsidRPr="00E848A2">
        <w:rPr>
          <w:rFonts w:ascii="Aptos" w:hAnsi="Aptos"/>
          <w:b/>
          <w:sz w:val="28"/>
          <w:szCs w:val="28"/>
        </w:rPr>
        <w:t>Delegation – Deciding whether and when to use AI</w:t>
      </w:r>
    </w:p>
    <w:p w14:paraId="30897A81" w14:textId="77777777" w:rsidR="00CB4B13" w:rsidRPr="00CB4B13" w:rsidRDefault="00CB4B13" w:rsidP="00CB4B13">
      <w:pPr>
        <w:spacing w:after="40"/>
        <w:rPr>
          <w:rFonts w:ascii="Aptos" w:hAnsi="Aptos"/>
          <w:bCs/>
          <w:sz w:val="22"/>
        </w:rPr>
      </w:pPr>
      <w:r w:rsidRPr="00CB4B13">
        <w:rPr>
          <w:rFonts w:ascii="Aptos" w:hAnsi="Aptos"/>
          <w:bCs/>
          <w:sz w:val="22"/>
        </w:rPr>
        <w:t>I used AI when I needed support with specific parts of the proposal rather than asking it to complete the whole project without my involvement. For example, I used it to check whether my project scope was clear, understand the selected dataset, and clarify the difference between predicting default for existing credit-card customers and assessing a new loan applicant. This helped me decide that my project should remain focused on customers with historical repayment information.</w:t>
      </w:r>
    </w:p>
    <w:p w14:paraId="16DE29D0" w14:textId="381DD078" w:rsidR="00A105DC" w:rsidRDefault="00CB4B13" w:rsidP="00CB4B13">
      <w:pPr>
        <w:spacing w:after="40"/>
        <w:rPr>
          <w:rFonts w:ascii="Aptos" w:hAnsi="Aptos"/>
          <w:bCs/>
          <w:sz w:val="22"/>
        </w:rPr>
      </w:pPr>
      <w:r w:rsidRPr="00CB4B13">
        <w:rPr>
          <w:rFonts w:ascii="Aptos" w:hAnsi="Aptos"/>
          <w:bCs/>
          <w:sz w:val="22"/>
        </w:rPr>
        <w:t>I also used AI to review the assignment requirements and identify areas that still needed improvement, such as references, the AI declaration and final GitHub checks.</w:t>
      </w:r>
      <w:r>
        <w:rPr>
          <w:rFonts w:ascii="Aptos" w:hAnsi="Aptos"/>
          <w:bCs/>
          <w:sz w:val="22"/>
        </w:rPr>
        <w:t xml:space="preserve"> </w:t>
      </w:r>
      <w:r w:rsidRPr="00CB4B13">
        <w:rPr>
          <w:rFonts w:ascii="Aptos" w:hAnsi="Aptos"/>
          <w:bCs/>
          <w:sz w:val="22"/>
        </w:rPr>
        <w:t xml:space="preserve">For document presentation, I used AI to help prepare the cover page, suggest suitable font sizes, organize headings and improve the overall layout of the Word document. I used this support for formatting only and reviewed the final document </w:t>
      </w:r>
      <w:r w:rsidRPr="00CB4B13">
        <w:rPr>
          <w:rFonts w:ascii="Aptos" w:hAnsi="Aptos"/>
          <w:bCs/>
          <w:sz w:val="22"/>
        </w:rPr>
        <w:lastRenderedPageBreak/>
        <w:t>myself.</w:t>
      </w:r>
      <w:r>
        <w:rPr>
          <w:rFonts w:ascii="Aptos" w:hAnsi="Aptos"/>
          <w:bCs/>
          <w:sz w:val="22"/>
        </w:rPr>
        <w:t xml:space="preserve"> </w:t>
      </w:r>
      <w:r w:rsidRPr="00CB4B13">
        <w:rPr>
          <w:rFonts w:ascii="Aptos" w:hAnsi="Aptos"/>
          <w:bCs/>
          <w:sz w:val="22"/>
        </w:rPr>
        <w:t>I also used ChatGPT as a learning support tool to review topics from the module and refresh knowledge from my previous experience with financial data. For example, I asked for simple explanations of classification models, evaluation measures and credit-risk concepts before deciding how they could be applied to this project.</w:t>
      </w:r>
    </w:p>
    <w:p w14:paraId="048DE558" w14:textId="77777777" w:rsidR="00CB4B13" w:rsidRPr="00C00C64" w:rsidRDefault="00CB4B13" w:rsidP="00CB4B13">
      <w:pPr>
        <w:spacing w:after="40"/>
        <w:rPr>
          <w:rFonts w:ascii="Aptos" w:hAnsi="Aptos"/>
          <w:bCs/>
          <w:sz w:val="22"/>
        </w:rPr>
      </w:pPr>
    </w:p>
    <w:p w14:paraId="42D3CC95" w14:textId="77777777" w:rsidR="00234E37" w:rsidRPr="00E848A2" w:rsidRDefault="00234E37" w:rsidP="00234E37">
      <w:pPr>
        <w:spacing w:after="40"/>
        <w:rPr>
          <w:rFonts w:ascii="Aptos" w:hAnsi="Aptos"/>
          <w:b/>
          <w:sz w:val="28"/>
          <w:szCs w:val="28"/>
        </w:rPr>
      </w:pPr>
      <w:r w:rsidRPr="00E848A2">
        <w:rPr>
          <w:rFonts w:ascii="Aptos" w:hAnsi="Aptos"/>
          <w:b/>
          <w:sz w:val="28"/>
          <w:szCs w:val="28"/>
        </w:rPr>
        <w:t>Description – How I prompted the AI</w:t>
      </w:r>
    </w:p>
    <w:p w14:paraId="069FFEAA" w14:textId="77777777" w:rsidR="000D644C" w:rsidRPr="000D644C" w:rsidRDefault="000D644C" w:rsidP="000D644C">
      <w:pPr>
        <w:spacing w:after="40"/>
        <w:rPr>
          <w:rFonts w:ascii="Aptos" w:hAnsi="Aptos"/>
          <w:bCs/>
          <w:sz w:val="22"/>
        </w:rPr>
      </w:pPr>
      <w:r w:rsidRPr="000D644C">
        <w:rPr>
          <w:rFonts w:ascii="Aptos" w:hAnsi="Aptos"/>
          <w:bCs/>
          <w:sz w:val="22"/>
        </w:rPr>
        <w:t>For writing support, I asked for shorter and clearer academic English when the suggested wording was too advanced. For technical topics, I asked specific questions about classification models, Logistic Regression, the selected dataset and the scope of credit default prediction.</w:t>
      </w:r>
    </w:p>
    <w:p w14:paraId="1FD1A4A2" w14:textId="42F974A9" w:rsidR="00A105DC" w:rsidRDefault="000D644C" w:rsidP="000D644C">
      <w:pPr>
        <w:spacing w:after="40"/>
        <w:rPr>
          <w:rFonts w:ascii="Aptos" w:hAnsi="Aptos"/>
          <w:bCs/>
          <w:sz w:val="22"/>
        </w:rPr>
      </w:pPr>
      <w:r w:rsidRPr="000D644C">
        <w:rPr>
          <w:rFonts w:ascii="Aptos" w:hAnsi="Aptos"/>
          <w:bCs/>
          <w:sz w:val="22"/>
        </w:rPr>
        <w:t>This helped me receive more relevant answers that I could understand and apply to my project.</w:t>
      </w:r>
    </w:p>
    <w:p w14:paraId="6E334B30" w14:textId="77777777" w:rsidR="000D644C" w:rsidRPr="00E848A2" w:rsidRDefault="000D644C" w:rsidP="000D644C">
      <w:pPr>
        <w:spacing w:after="40"/>
        <w:rPr>
          <w:rFonts w:ascii="Aptos" w:hAnsi="Aptos"/>
          <w:bCs/>
          <w:sz w:val="22"/>
        </w:rPr>
      </w:pPr>
    </w:p>
    <w:p w14:paraId="753F54BD" w14:textId="7E5CDDC1" w:rsidR="00AB04D9" w:rsidRPr="00E848A2" w:rsidRDefault="00000000">
      <w:pPr>
        <w:spacing w:after="40"/>
        <w:rPr>
          <w:rFonts w:ascii="Aptos" w:hAnsi="Aptos"/>
          <w:sz w:val="28"/>
          <w:szCs w:val="28"/>
        </w:rPr>
      </w:pPr>
      <w:r w:rsidRPr="00E848A2">
        <w:rPr>
          <w:rFonts w:ascii="Aptos" w:hAnsi="Aptos"/>
          <w:b/>
          <w:sz w:val="28"/>
          <w:szCs w:val="28"/>
        </w:rPr>
        <w:t>Discernment – Evaluating what the AI produced</w:t>
      </w:r>
    </w:p>
    <w:p w14:paraId="27922521" w14:textId="77777777" w:rsidR="0004672C" w:rsidRPr="0004672C" w:rsidRDefault="0004672C" w:rsidP="0004672C">
      <w:pPr>
        <w:spacing w:after="40"/>
        <w:rPr>
          <w:rFonts w:ascii="Aptos" w:hAnsi="Aptos"/>
          <w:sz w:val="22"/>
        </w:rPr>
      </w:pPr>
      <w:r w:rsidRPr="0004672C">
        <w:rPr>
          <w:rFonts w:ascii="Aptos" w:hAnsi="Aptos"/>
          <w:sz w:val="22"/>
        </w:rPr>
        <w:t>I did not accept every AI suggestion automatically. I compared the suggestions with the assignment brief, my project scope and my own understanding.</w:t>
      </w:r>
    </w:p>
    <w:p w14:paraId="7CF3C9EB" w14:textId="1D5F29CA" w:rsidR="00060BFF" w:rsidRDefault="0004672C" w:rsidP="0004672C">
      <w:pPr>
        <w:spacing w:after="40"/>
        <w:rPr>
          <w:rFonts w:ascii="Aptos" w:hAnsi="Aptos"/>
          <w:sz w:val="22"/>
        </w:rPr>
      </w:pPr>
      <w:r w:rsidRPr="0004672C">
        <w:rPr>
          <w:rFonts w:ascii="Aptos" w:hAnsi="Aptos"/>
          <w:sz w:val="22"/>
        </w:rPr>
        <w:t>For example, when discussing new loan applicants, I understood that this would require different data and a different credit-scoring approach. Because this was outside my selected dataset and project scope, I decided not to expand the project in that direction.</w:t>
      </w:r>
      <w:r>
        <w:rPr>
          <w:rFonts w:ascii="Aptos" w:hAnsi="Aptos"/>
          <w:sz w:val="22"/>
        </w:rPr>
        <w:t xml:space="preserve"> </w:t>
      </w:r>
      <w:r w:rsidRPr="0004672C">
        <w:rPr>
          <w:rFonts w:ascii="Aptos" w:hAnsi="Aptos"/>
          <w:sz w:val="22"/>
        </w:rPr>
        <w:t>I also checked whether the suggested machine-learning methods were suitable for a binary classification problem. I kept Logistic Regression, Decision Tree, Random Forest and Gradient Boosting because they were relevant to the proposed task.</w:t>
      </w:r>
      <w:r>
        <w:rPr>
          <w:rFonts w:ascii="Aptos" w:hAnsi="Aptos"/>
          <w:sz w:val="22"/>
        </w:rPr>
        <w:t xml:space="preserve"> </w:t>
      </w:r>
      <w:r w:rsidRPr="0004672C">
        <w:rPr>
          <w:rFonts w:ascii="Aptos" w:hAnsi="Aptos"/>
          <w:sz w:val="22"/>
        </w:rPr>
        <w:t>When I used ChatGPT to review my own writing, I compared the revised version with my original text. I kept the changes that improved grammar, clarity and academic style without changing my intended meaning. I also reviewed the suggested document formatting and changed any parts that did not match the assignment requirements or the layout I wanted for the final report.</w:t>
      </w:r>
      <w:r>
        <w:rPr>
          <w:rFonts w:ascii="Aptos" w:hAnsi="Aptos"/>
          <w:sz w:val="22"/>
        </w:rPr>
        <w:t xml:space="preserve"> </w:t>
      </w:r>
      <w:r w:rsidRPr="0004672C">
        <w:rPr>
          <w:rFonts w:ascii="Aptos" w:hAnsi="Aptos"/>
          <w:sz w:val="22"/>
        </w:rPr>
        <w:t>I did not use AI explanations as a replacement for the module content. I compared the explanations with topics covered in class and with my previous experience in financial data and credit-risk analysis. I only used suggestions that were relevant to my project and that I could understand and explain myself.</w:t>
      </w:r>
      <w:r>
        <w:rPr>
          <w:rFonts w:ascii="Aptos" w:hAnsi="Aptos"/>
          <w:sz w:val="22"/>
        </w:rPr>
        <w:t xml:space="preserve"> </w:t>
      </w:r>
      <w:r w:rsidRPr="0004672C">
        <w:rPr>
          <w:rFonts w:ascii="Aptos" w:hAnsi="Aptos"/>
          <w:sz w:val="22"/>
        </w:rPr>
        <w:t>I will also check the final references against the original sources before submission.</w:t>
      </w:r>
    </w:p>
    <w:p w14:paraId="427F13A1" w14:textId="77777777" w:rsidR="0004672C" w:rsidRPr="0004672C" w:rsidRDefault="0004672C" w:rsidP="0004672C">
      <w:pPr>
        <w:spacing w:after="40"/>
        <w:rPr>
          <w:rFonts w:ascii="Aptos" w:hAnsi="Aptos"/>
          <w:sz w:val="22"/>
        </w:rPr>
      </w:pPr>
    </w:p>
    <w:p w14:paraId="16CC1174" w14:textId="0FE8D2BB" w:rsidR="00AB04D9" w:rsidRPr="00E848A2" w:rsidRDefault="00000000" w:rsidP="00234E37">
      <w:pPr>
        <w:spacing w:after="40"/>
        <w:rPr>
          <w:rFonts w:ascii="Aptos" w:hAnsi="Aptos"/>
          <w:sz w:val="28"/>
          <w:szCs w:val="28"/>
        </w:rPr>
      </w:pPr>
      <w:r w:rsidRPr="00E848A2">
        <w:rPr>
          <w:rFonts w:ascii="Aptos" w:hAnsi="Aptos"/>
          <w:b/>
          <w:sz w:val="28"/>
          <w:szCs w:val="28"/>
        </w:rPr>
        <w:t>Diligence – Responsibility for my AI use</w:t>
      </w:r>
    </w:p>
    <w:p w14:paraId="3173FF93" w14:textId="701AC89B" w:rsidR="001D65EF" w:rsidRDefault="001D65EF" w:rsidP="001D65EF">
      <w:pPr>
        <w:rPr>
          <w:rFonts w:ascii="Aptos" w:hAnsi="Aptos"/>
          <w:sz w:val="22"/>
        </w:rPr>
      </w:pPr>
      <w:r w:rsidRPr="001D65EF">
        <w:rPr>
          <w:rFonts w:ascii="Aptos" w:hAnsi="Aptos"/>
          <w:sz w:val="22"/>
        </w:rPr>
        <w:t xml:space="preserve">I used ChatGPT only as an academic support tool and </w:t>
      </w:r>
      <w:r w:rsidR="00251ECF" w:rsidRPr="00251ECF">
        <w:rPr>
          <w:rFonts w:ascii="Aptos" w:hAnsi="Aptos"/>
          <w:sz w:val="22"/>
        </w:rPr>
        <w:t>I remain responsible for the final work that I submit</w:t>
      </w:r>
      <w:r w:rsidRPr="001D65EF">
        <w:rPr>
          <w:rFonts w:ascii="Aptos" w:hAnsi="Aptos"/>
          <w:sz w:val="22"/>
        </w:rPr>
        <w:t>.</w:t>
      </w:r>
      <w:r>
        <w:rPr>
          <w:rFonts w:ascii="Aptos" w:hAnsi="Aptos"/>
          <w:sz w:val="22"/>
        </w:rPr>
        <w:t xml:space="preserve"> </w:t>
      </w:r>
      <w:r w:rsidRPr="001D65EF">
        <w:rPr>
          <w:rFonts w:ascii="Aptos" w:hAnsi="Aptos"/>
          <w:sz w:val="22"/>
        </w:rPr>
        <w:t>I did not provide confidential customer information, private financial data or personal identifying information to the AI system. The project uses a publicly available and anonymized dataset.</w:t>
      </w:r>
      <w:r>
        <w:rPr>
          <w:rFonts w:ascii="Aptos" w:hAnsi="Aptos"/>
          <w:sz w:val="22"/>
        </w:rPr>
        <w:t xml:space="preserve"> </w:t>
      </w:r>
      <w:r w:rsidRPr="001D65EF">
        <w:rPr>
          <w:rFonts w:ascii="Aptos" w:hAnsi="Aptos"/>
          <w:sz w:val="22"/>
        </w:rPr>
        <w:t>I will make sure that all external sources used in the proposal are checked and referenced using Harvard Referencing, as required by the assessment.</w:t>
      </w:r>
      <w:r>
        <w:rPr>
          <w:rFonts w:ascii="Aptos" w:hAnsi="Aptos"/>
          <w:sz w:val="22"/>
        </w:rPr>
        <w:t xml:space="preserve"> </w:t>
      </w:r>
      <w:r w:rsidRPr="001D65EF">
        <w:rPr>
          <w:rFonts w:ascii="Aptos" w:hAnsi="Aptos"/>
          <w:sz w:val="22"/>
        </w:rPr>
        <w:t>I also kept a record of the prompts and relevant AI outputs used during the development of the proposal. This provides a transparent record of how AI supported my work and helps show which parts I reviewed, changed or decided myself.</w:t>
      </w:r>
    </w:p>
    <w:p w14:paraId="74588F90" w14:textId="77777777" w:rsidR="0036593B" w:rsidRDefault="0036593B" w:rsidP="001D65EF">
      <w:pPr>
        <w:rPr>
          <w:rFonts w:ascii="Aptos" w:hAnsi="Aptos"/>
          <w:sz w:val="22"/>
        </w:rPr>
      </w:pPr>
    </w:p>
    <w:p w14:paraId="60DE668D" w14:textId="20387883" w:rsidR="00902A4D" w:rsidRDefault="00000000" w:rsidP="001D65EF">
      <w:pPr>
        <w:rPr>
          <w:rFonts w:ascii="Aptos" w:hAnsi="Aptos"/>
          <w:b/>
          <w:bCs/>
          <w:sz w:val="28"/>
          <w:szCs w:val="28"/>
        </w:rPr>
      </w:pPr>
      <w:r w:rsidRPr="005852B4">
        <w:rPr>
          <w:rFonts w:ascii="Aptos" w:hAnsi="Aptos"/>
          <w:b/>
          <w:bCs/>
          <w:sz w:val="28"/>
          <w:szCs w:val="28"/>
        </w:rPr>
        <w:t>Appendix A – AI prompt and output record</w:t>
      </w:r>
    </w:p>
    <w:p w14:paraId="3087FEB1" w14:textId="319E9F19" w:rsidR="004F6B24" w:rsidRPr="00D61FD6" w:rsidRDefault="00D61FD6" w:rsidP="00D61FD6">
      <w:pPr>
        <w:rPr>
          <w:rFonts w:ascii="Aptos" w:hAnsi="Aptos"/>
          <w:sz w:val="22"/>
        </w:rPr>
      </w:pPr>
      <w:r w:rsidRPr="00D61FD6">
        <w:rPr>
          <w:rFonts w:ascii="Aptos" w:hAnsi="Aptos"/>
          <w:sz w:val="22"/>
        </w:rPr>
        <w:t>The following examples show how I used ChatGPT at different stages of developing this assessment. I mainly used AI when I needed clarification, feedback or help understanding a specific part of the project. I also used ChatGPT to review and strengthen my understanding of topics covered in class, especially when I wanted to refresh my knowledge of machine learning, credit-risk concepts and model evaluation. I also explain which part of the AI response I used and how I checked or applied it to my work.</w:t>
      </w:r>
      <w:r>
        <w:rPr>
          <w:rFonts w:ascii="Aptos" w:hAnsi="Aptos"/>
          <w:sz w:val="22"/>
        </w:rPr>
        <w:t xml:space="preserve"> </w:t>
      </w:r>
      <w:r w:rsidRPr="00D61FD6">
        <w:rPr>
          <w:rFonts w:ascii="Aptos" w:hAnsi="Aptos"/>
          <w:sz w:val="22"/>
        </w:rPr>
        <w:t xml:space="preserve">After writing sections of the proposal myself, I used ChatGPT to check the English and clarity </w:t>
      </w:r>
      <w:r w:rsidRPr="00D61FD6">
        <w:rPr>
          <w:rFonts w:ascii="Aptos" w:hAnsi="Aptos"/>
          <w:sz w:val="22"/>
        </w:rPr>
        <w:lastRenderedPageBreak/>
        <w:t>before preparing the final version. I also asked questions about some course topics and project-related concepts to make sure that I understood them correctly before using them in my report.</w:t>
      </w:r>
    </w:p>
    <w:p w14:paraId="4D9E99F3" w14:textId="77777777" w:rsidR="00D57332" w:rsidRDefault="000C5A89" w:rsidP="006D43C9">
      <w:pPr>
        <w:pStyle w:val="Heading2"/>
        <w:rPr>
          <w:rFonts w:ascii="Aptos" w:hAnsi="Aptos"/>
          <w:b w:val="0"/>
          <w:bCs w:val="0"/>
          <w:color w:val="auto"/>
          <w:sz w:val="22"/>
          <w:szCs w:val="22"/>
        </w:rPr>
      </w:pPr>
      <w:r>
        <w:rPr>
          <w:rFonts w:ascii="Aptos" w:hAnsi="Aptos"/>
          <w:color w:val="EE0000"/>
          <w:sz w:val="22"/>
          <w:szCs w:val="22"/>
        </w:rPr>
        <w:t>P</w:t>
      </w:r>
      <w:r w:rsidR="009342B4" w:rsidRPr="007A2BFB">
        <w:rPr>
          <w:rFonts w:ascii="Aptos" w:hAnsi="Aptos"/>
          <w:color w:val="EE0000"/>
          <w:sz w:val="22"/>
          <w:szCs w:val="22"/>
        </w:rPr>
        <w:t>rompt</w:t>
      </w:r>
      <w:r w:rsidR="006D43C9">
        <w:rPr>
          <w:rFonts w:ascii="Aptos" w:hAnsi="Aptos"/>
          <w:color w:val="EE0000"/>
          <w:sz w:val="22"/>
          <w:szCs w:val="22"/>
        </w:rPr>
        <w:t xml:space="preserve"> 1</w:t>
      </w:r>
      <w:r w:rsidR="009342B4" w:rsidRPr="007A2BFB">
        <w:rPr>
          <w:rFonts w:ascii="Aptos" w:hAnsi="Aptos"/>
          <w:color w:val="EE0000"/>
          <w:sz w:val="22"/>
          <w:szCs w:val="22"/>
        </w:rPr>
        <w:t>:</w:t>
      </w:r>
      <w:r w:rsidR="009342B4" w:rsidRPr="007A2BFB">
        <w:rPr>
          <w:rFonts w:ascii="Aptos" w:hAnsi="Aptos"/>
          <w:b w:val="0"/>
          <w:bCs w:val="0"/>
          <w:color w:val="EE0000"/>
          <w:sz w:val="22"/>
          <w:szCs w:val="22"/>
        </w:rPr>
        <w:t xml:space="preserve"> </w:t>
      </w:r>
      <w:r w:rsidR="009342B4" w:rsidRPr="007A2BFB">
        <w:rPr>
          <w:rFonts w:ascii="Aptos" w:hAnsi="Aptos"/>
          <w:b w:val="0"/>
          <w:bCs w:val="0"/>
          <w:color w:val="auto"/>
          <w:sz w:val="22"/>
          <w:szCs w:val="22"/>
        </w:rPr>
        <w:t>Can you check this section of my report, correct the grammar and sentence structure, and make it a little more academic without changing my original meaning?</w:t>
      </w:r>
    </w:p>
    <w:p w14:paraId="2B662A40" w14:textId="4A8AE5CC" w:rsidR="00C73497" w:rsidRDefault="009342B4" w:rsidP="006D43C9">
      <w:pPr>
        <w:pStyle w:val="Heading2"/>
        <w:rPr>
          <w:rFonts w:ascii="Aptos" w:hAnsi="Aptos"/>
          <w:b w:val="0"/>
          <w:bCs w:val="0"/>
          <w:color w:val="auto"/>
          <w:sz w:val="22"/>
          <w:szCs w:val="22"/>
        </w:rPr>
      </w:pPr>
      <w:r w:rsidRPr="007A2BFB">
        <w:rPr>
          <w:rFonts w:ascii="Aptos" w:hAnsi="Aptos"/>
          <w:color w:val="00B050"/>
          <w:sz w:val="22"/>
          <w:szCs w:val="22"/>
        </w:rPr>
        <w:t>Relevant AI output used:</w:t>
      </w:r>
      <w:r w:rsidRPr="007A2BFB">
        <w:rPr>
          <w:rFonts w:ascii="Aptos" w:hAnsi="Aptos"/>
          <w:b w:val="0"/>
          <w:bCs w:val="0"/>
          <w:color w:val="00B050"/>
          <w:sz w:val="22"/>
          <w:szCs w:val="22"/>
        </w:rPr>
        <w:t xml:space="preserve"> </w:t>
      </w:r>
      <w:r w:rsidRPr="007A2BFB">
        <w:rPr>
          <w:rFonts w:ascii="Aptos" w:hAnsi="Aptos"/>
          <w:b w:val="0"/>
          <w:bCs w:val="0"/>
          <w:color w:val="auto"/>
          <w:sz w:val="22"/>
          <w:szCs w:val="22"/>
        </w:rPr>
        <w:t>The AI corrected grammar and sentence-structure mistakes in the text that I had written myself. It also suggested clearer and slightly more academic wording while keeping the original meaning. Some very simple sentences were improved so that they were more suitable for an academic report.</w:t>
      </w:r>
    </w:p>
    <w:p w14:paraId="3AF4F38D" w14:textId="2871A8D1" w:rsidR="009342B4" w:rsidRDefault="009342B4" w:rsidP="006D43C9">
      <w:pPr>
        <w:pStyle w:val="Heading2"/>
        <w:rPr>
          <w:rFonts w:ascii="Aptos" w:hAnsi="Aptos"/>
          <w:b w:val="0"/>
          <w:bCs w:val="0"/>
          <w:color w:val="auto"/>
          <w:sz w:val="22"/>
          <w:szCs w:val="22"/>
        </w:rPr>
      </w:pPr>
      <w:r w:rsidRPr="007A2BFB">
        <w:rPr>
          <w:rFonts w:ascii="Aptos" w:hAnsi="Aptos"/>
          <w:color w:val="00B050"/>
          <w:sz w:val="22"/>
          <w:szCs w:val="22"/>
        </w:rPr>
        <w:t>How I used:</w:t>
      </w:r>
      <w:r w:rsidRPr="007A2BFB">
        <w:rPr>
          <w:rFonts w:ascii="Aptos" w:hAnsi="Aptos"/>
          <w:b w:val="0"/>
          <w:bCs w:val="0"/>
          <w:color w:val="00B050"/>
          <w:sz w:val="22"/>
          <w:szCs w:val="22"/>
        </w:rPr>
        <w:t xml:space="preserve"> </w:t>
      </w:r>
      <w:r w:rsidRPr="007A2BFB">
        <w:rPr>
          <w:rFonts w:ascii="Aptos" w:hAnsi="Aptos"/>
          <w:b w:val="0"/>
          <w:bCs w:val="0"/>
          <w:color w:val="auto"/>
          <w:sz w:val="22"/>
          <w:szCs w:val="22"/>
        </w:rPr>
        <w:t>I compared the revised version with my original writing. I accepted the corrections that improved grammar, clarity and academic style, but I kept my own ideas and meaning. I also avoided using words or sentences that I did not understand or could not explain myself.</w:t>
      </w:r>
    </w:p>
    <w:p w14:paraId="3A61D9D8" w14:textId="77777777" w:rsidR="00C73497" w:rsidRPr="00C73497" w:rsidRDefault="00C73497" w:rsidP="00C73497"/>
    <w:p w14:paraId="1991C64B" w14:textId="78962A5D" w:rsidR="00AB04D9" w:rsidRPr="00E848A2" w:rsidRDefault="000C5A89">
      <w:pPr>
        <w:spacing w:after="40"/>
        <w:rPr>
          <w:rFonts w:ascii="Aptos" w:hAnsi="Aptos"/>
          <w:sz w:val="22"/>
        </w:rPr>
      </w:pPr>
      <w:r w:rsidRPr="00215983">
        <w:rPr>
          <w:rFonts w:ascii="Aptos" w:hAnsi="Aptos"/>
          <w:b/>
          <w:color w:val="EE0000"/>
          <w:sz w:val="22"/>
        </w:rPr>
        <w:t>Prompt</w:t>
      </w:r>
      <w:r w:rsidR="001C267B">
        <w:rPr>
          <w:rFonts w:ascii="Aptos" w:hAnsi="Aptos"/>
          <w:b/>
          <w:color w:val="EE0000"/>
          <w:sz w:val="22"/>
        </w:rPr>
        <w:t xml:space="preserve"> </w:t>
      </w:r>
      <w:r w:rsidR="006D43C9" w:rsidRPr="00215983">
        <w:rPr>
          <w:rFonts w:ascii="Aptos" w:hAnsi="Aptos"/>
          <w:b/>
          <w:color w:val="EE0000"/>
          <w:sz w:val="22"/>
        </w:rPr>
        <w:t>2</w:t>
      </w:r>
      <w:r w:rsidRPr="00215983">
        <w:rPr>
          <w:rFonts w:ascii="Aptos" w:hAnsi="Aptos"/>
          <w:b/>
          <w:color w:val="EE0000"/>
          <w:sz w:val="22"/>
        </w:rPr>
        <w:t>:</w:t>
      </w:r>
      <w:r w:rsidRPr="00215983">
        <w:rPr>
          <w:rFonts w:ascii="Aptos" w:hAnsi="Aptos"/>
          <w:i/>
          <w:color w:val="EE0000"/>
          <w:sz w:val="22"/>
        </w:rPr>
        <w:t xml:space="preserve"> </w:t>
      </w:r>
      <w:r w:rsidRPr="00754857">
        <w:rPr>
          <w:rFonts w:ascii="Aptos" w:hAnsi="Aptos"/>
          <w:iCs/>
          <w:sz w:val="22"/>
        </w:rPr>
        <w:t>Can you prepare the cover page and suggest suitable font sizes and heading styles for my Strategic Thinking CA1 report?</w:t>
      </w:r>
    </w:p>
    <w:p w14:paraId="702B0DB3" w14:textId="5135A9BB" w:rsidR="00AB04D9" w:rsidRPr="00E848A2" w:rsidRDefault="00000000">
      <w:pPr>
        <w:spacing w:after="80"/>
        <w:rPr>
          <w:rFonts w:ascii="Aptos" w:hAnsi="Aptos"/>
          <w:sz w:val="22"/>
        </w:rPr>
      </w:pPr>
      <w:r w:rsidRPr="006D43C9">
        <w:rPr>
          <w:rFonts w:ascii="Aptos" w:hAnsi="Aptos"/>
          <w:b/>
          <w:color w:val="00B050"/>
          <w:sz w:val="22"/>
        </w:rPr>
        <w:t>Relevant AI output used:</w:t>
      </w:r>
      <w:r w:rsidR="006D43C9">
        <w:rPr>
          <w:rFonts w:ascii="Aptos" w:hAnsi="Aptos"/>
          <w:b/>
          <w:sz w:val="22"/>
        </w:rPr>
        <w:t xml:space="preserve"> </w:t>
      </w:r>
      <w:r w:rsidR="00806ACE" w:rsidRPr="00E848A2">
        <w:rPr>
          <w:rFonts w:ascii="Aptos" w:hAnsi="Aptos"/>
          <w:sz w:val="22"/>
        </w:rPr>
        <w:t>The AI suggested a clear cover-page structure and consistent formatting for the report, including the main title, section headings, body text and student information. It also suggested suitable font sizes and spacing to make the document easier to read.</w:t>
      </w:r>
    </w:p>
    <w:p w14:paraId="3EB98363" w14:textId="7B0BB9FD" w:rsidR="00AB04D9" w:rsidRPr="00E848A2" w:rsidRDefault="00000000">
      <w:pPr>
        <w:spacing w:after="160"/>
        <w:rPr>
          <w:rFonts w:ascii="Aptos" w:hAnsi="Aptos"/>
          <w:sz w:val="22"/>
        </w:rPr>
      </w:pPr>
      <w:r w:rsidRPr="006D43C9">
        <w:rPr>
          <w:rFonts w:ascii="Aptos" w:hAnsi="Aptos"/>
          <w:b/>
          <w:color w:val="00B050"/>
          <w:sz w:val="22"/>
        </w:rPr>
        <w:t xml:space="preserve">How I used: </w:t>
      </w:r>
      <w:r w:rsidR="00806ACE" w:rsidRPr="00E848A2">
        <w:rPr>
          <w:rFonts w:ascii="Aptos" w:hAnsi="Aptos"/>
          <w:sz w:val="22"/>
        </w:rPr>
        <w:t>I used the suggested formatting as a guide when preparing the Word document. I checked the final layout myself and made sure that the cover page contained the required student information, assessment title and GitHub repository link.</w:t>
      </w:r>
    </w:p>
    <w:p w14:paraId="471582B7" w14:textId="2A69EBF6" w:rsidR="00AB04D9" w:rsidRPr="00754857" w:rsidRDefault="00215983">
      <w:pPr>
        <w:spacing w:after="80"/>
        <w:rPr>
          <w:rFonts w:ascii="Aptos" w:hAnsi="Aptos"/>
          <w:iCs/>
          <w:sz w:val="22"/>
        </w:rPr>
      </w:pPr>
      <w:r w:rsidRPr="00215983">
        <w:rPr>
          <w:rFonts w:ascii="Aptos" w:hAnsi="Aptos"/>
          <w:b/>
          <w:color w:val="EE0000"/>
          <w:sz w:val="22"/>
        </w:rPr>
        <w:t>Prompt</w:t>
      </w:r>
      <w:r w:rsidR="001C267B">
        <w:rPr>
          <w:rFonts w:ascii="Aptos" w:hAnsi="Aptos"/>
          <w:b/>
          <w:color w:val="EE0000"/>
          <w:sz w:val="22"/>
        </w:rPr>
        <w:t xml:space="preserve"> </w:t>
      </w:r>
      <w:r w:rsidRPr="00215983">
        <w:rPr>
          <w:rFonts w:ascii="Aptos" w:hAnsi="Aptos"/>
          <w:b/>
          <w:color w:val="EE0000"/>
          <w:sz w:val="22"/>
        </w:rPr>
        <w:t xml:space="preserve">3: </w:t>
      </w:r>
      <w:r w:rsidR="003D1031" w:rsidRPr="00754857">
        <w:rPr>
          <w:rFonts w:ascii="Aptos" w:hAnsi="Aptos"/>
          <w:iCs/>
          <w:sz w:val="22"/>
        </w:rPr>
        <w:t>Why is Logistic Regression suitable as a baseline model for credit default prediction?</w:t>
      </w:r>
    </w:p>
    <w:p w14:paraId="719F1C8A" w14:textId="50C50C96" w:rsidR="003D1031" w:rsidRPr="00754857" w:rsidRDefault="003D1031">
      <w:pPr>
        <w:spacing w:after="80"/>
        <w:rPr>
          <w:rFonts w:ascii="Aptos" w:hAnsi="Aptos"/>
          <w:iCs/>
          <w:sz w:val="22"/>
        </w:rPr>
      </w:pPr>
      <w:r w:rsidRPr="00754857">
        <w:rPr>
          <w:rFonts w:ascii="Aptos" w:hAnsi="Aptos"/>
          <w:iCs/>
          <w:sz w:val="22"/>
        </w:rPr>
        <w:t>What is the difference between Precision, Recall, F1-score and ROC-AUC in a credit-risk project?</w:t>
      </w:r>
    </w:p>
    <w:p w14:paraId="76069704" w14:textId="77777777" w:rsidR="006942A1" w:rsidRDefault="003D1031">
      <w:pPr>
        <w:spacing w:after="160"/>
        <w:rPr>
          <w:rFonts w:ascii="Aptos" w:hAnsi="Aptos"/>
          <w:b/>
          <w:sz w:val="22"/>
        </w:rPr>
      </w:pPr>
      <w:r w:rsidRPr="00E9152A">
        <w:rPr>
          <w:rFonts w:ascii="Aptos" w:hAnsi="Aptos"/>
          <w:b/>
          <w:color w:val="00B050"/>
          <w:sz w:val="22"/>
        </w:rPr>
        <w:t>Relevant AI output used:</w:t>
      </w:r>
      <w:r w:rsidR="00E9152A">
        <w:rPr>
          <w:rFonts w:ascii="Aptos" w:hAnsi="Aptos"/>
          <w:b/>
          <w:sz w:val="22"/>
        </w:rPr>
        <w:t xml:space="preserve"> </w:t>
      </w:r>
      <w:r w:rsidRPr="00E848A2">
        <w:rPr>
          <w:rFonts w:ascii="Aptos" w:hAnsi="Aptos"/>
          <w:bCs/>
          <w:sz w:val="22"/>
        </w:rPr>
        <w:t>The AI explained the concepts in simpler language and connected them to binary classification and credit-default prediction.</w:t>
      </w:r>
      <w:r w:rsidR="006942A1">
        <w:rPr>
          <w:rFonts w:ascii="Aptos" w:hAnsi="Aptos"/>
          <w:b/>
          <w:sz w:val="22"/>
        </w:rPr>
        <w:t xml:space="preserve"> </w:t>
      </w:r>
    </w:p>
    <w:p w14:paraId="31BCC24E" w14:textId="77777777" w:rsidR="00210FB9" w:rsidRDefault="00000000" w:rsidP="00210FB9">
      <w:pPr>
        <w:spacing w:after="160"/>
        <w:rPr>
          <w:rFonts w:ascii="Aptos" w:hAnsi="Aptos"/>
          <w:b/>
          <w:sz w:val="22"/>
        </w:rPr>
      </w:pPr>
      <w:r w:rsidRPr="006942A1">
        <w:rPr>
          <w:rFonts w:ascii="Aptos" w:hAnsi="Aptos"/>
          <w:b/>
          <w:color w:val="00B050"/>
          <w:sz w:val="22"/>
        </w:rPr>
        <w:t>How I used:</w:t>
      </w:r>
      <w:r w:rsidR="003D1031" w:rsidRPr="00E848A2">
        <w:rPr>
          <w:rFonts w:ascii="Aptos" w:hAnsi="Aptos"/>
          <w:sz w:val="22"/>
        </w:rPr>
        <w:t xml:space="preserve"> </w:t>
      </w:r>
      <w:r w:rsidR="003D1031" w:rsidRPr="00E848A2">
        <w:rPr>
          <w:rFonts w:ascii="Aptos" w:hAnsi="Aptos"/>
          <w:bCs/>
          <w:sz w:val="22"/>
        </w:rPr>
        <w:t>I used the explanation to refresh my understanding and compared it with the topics covered in class. I then used the concepts only where they were relevant to my selected dataset and methodology.</w:t>
      </w:r>
    </w:p>
    <w:p w14:paraId="45137FBB" w14:textId="2E8E76A2" w:rsidR="00B8339F" w:rsidRDefault="00B8339F" w:rsidP="00846EB2">
      <w:pPr>
        <w:spacing w:after="160"/>
        <w:rPr>
          <w:rFonts w:ascii="Aptos" w:hAnsi="Aptos"/>
          <w:sz w:val="22"/>
        </w:rPr>
      </w:pPr>
      <w:r w:rsidRPr="00F84266">
        <w:rPr>
          <w:rFonts w:ascii="Aptos" w:hAnsi="Aptos"/>
          <w:b/>
          <w:bCs/>
          <w:color w:val="EE0000"/>
          <w:sz w:val="22"/>
        </w:rPr>
        <w:t>P</w:t>
      </w:r>
      <w:r w:rsidR="00846EB2" w:rsidRPr="00F84266">
        <w:rPr>
          <w:rFonts w:ascii="Aptos" w:hAnsi="Aptos"/>
          <w:b/>
          <w:bCs/>
          <w:color w:val="EE0000"/>
          <w:sz w:val="22"/>
        </w:rPr>
        <w:t>rompt</w:t>
      </w:r>
      <w:r w:rsidR="001C267B">
        <w:rPr>
          <w:rFonts w:ascii="Aptos" w:hAnsi="Aptos"/>
          <w:b/>
          <w:bCs/>
          <w:color w:val="EE0000"/>
          <w:sz w:val="22"/>
        </w:rPr>
        <w:t xml:space="preserve"> 4</w:t>
      </w:r>
      <w:r w:rsidR="00846EB2" w:rsidRPr="00B8339F">
        <w:rPr>
          <w:rFonts w:ascii="Aptos" w:hAnsi="Aptos"/>
          <w:color w:val="EE0000"/>
          <w:sz w:val="22"/>
        </w:rPr>
        <w:t>:</w:t>
      </w:r>
      <w:r w:rsidRPr="00B8339F">
        <w:rPr>
          <w:rFonts w:ascii="Aptos" w:hAnsi="Aptos"/>
          <w:color w:val="EE0000"/>
          <w:sz w:val="22"/>
        </w:rPr>
        <w:t xml:space="preserve"> </w:t>
      </w:r>
      <w:r w:rsidRPr="00E848A2">
        <w:rPr>
          <w:rFonts w:ascii="Aptos" w:hAnsi="Aptos"/>
          <w:sz w:val="22"/>
        </w:rPr>
        <w:t>Why is credit default risk an important business problem for a financial institution, and how can I explain it in my project?</w:t>
      </w:r>
    </w:p>
    <w:p w14:paraId="70F3D48D" w14:textId="20212A43" w:rsidR="00846EB2" w:rsidRPr="00E848A2" w:rsidRDefault="00846EB2" w:rsidP="00846EB2">
      <w:pPr>
        <w:spacing w:after="160"/>
        <w:rPr>
          <w:rFonts w:ascii="Aptos" w:hAnsi="Aptos"/>
          <w:sz w:val="22"/>
        </w:rPr>
      </w:pPr>
      <w:r w:rsidRPr="00F84266">
        <w:rPr>
          <w:rFonts w:ascii="Aptos" w:hAnsi="Aptos"/>
          <w:b/>
          <w:bCs/>
          <w:color w:val="00B050"/>
          <w:sz w:val="22"/>
        </w:rPr>
        <w:t>Relevant AI output used:</w:t>
      </w:r>
      <w:r w:rsidR="00B8339F">
        <w:rPr>
          <w:rFonts w:ascii="Aptos" w:hAnsi="Aptos"/>
          <w:sz w:val="22"/>
        </w:rPr>
        <w:t xml:space="preserve"> </w:t>
      </w:r>
      <w:r w:rsidRPr="00E848A2">
        <w:rPr>
          <w:rFonts w:ascii="Aptos" w:hAnsi="Aptos"/>
          <w:sz w:val="22"/>
        </w:rPr>
        <w:t xml:space="preserve">The AI explained that customer default can create financial losses for banks and other financial institutions. It also explained that identifying customers with higher default risk can help an </w:t>
      </w:r>
      <w:r w:rsidR="00B8339F" w:rsidRPr="00E848A2">
        <w:rPr>
          <w:rFonts w:ascii="Aptos" w:hAnsi="Aptos"/>
          <w:sz w:val="22"/>
        </w:rPr>
        <w:t>organization</w:t>
      </w:r>
      <w:r w:rsidRPr="00E848A2">
        <w:rPr>
          <w:rFonts w:ascii="Aptos" w:hAnsi="Aptos"/>
          <w:sz w:val="22"/>
        </w:rPr>
        <w:t xml:space="preserve"> manage credit risk more effectively and support better financial decisions.</w:t>
      </w:r>
      <w:r w:rsidR="00B8339F">
        <w:rPr>
          <w:rFonts w:ascii="Aptos" w:hAnsi="Aptos"/>
          <w:sz w:val="22"/>
        </w:rPr>
        <w:t xml:space="preserve"> </w:t>
      </w:r>
      <w:r w:rsidRPr="00E848A2">
        <w:rPr>
          <w:rFonts w:ascii="Aptos" w:hAnsi="Aptos"/>
          <w:sz w:val="22"/>
        </w:rPr>
        <w:t>AI also pointed out that the purpose is not only to reduce losses. A financial institution should also avoid treating reliable customers as high risk without good reason.</w:t>
      </w:r>
    </w:p>
    <w:p w14:paraId="50984392" w14:textId="0788F79B" w:rsidR="00846EB2" w:rsidRPr="00E848A2" w:rsidRDefault="00846EB2" w:rsidP="00846EB2">
      <w:pPr>
        <w:spacing w:after="160"/>
        <w:rPr>
          <w:rFonts w:ascii="Aptos" w:hAnsi="Aptos"/>
          <w:sz w:val="22"/>
        </w:rPr>
      </w:pPr>
      <w:r w:rsidRPr="00F84266">
        <w:rPr>
          <w:rFonts w:ascii="Aptos" w:hAnsi="Aptos"/>
          <w:b/>
          <w:bCs/>
          <w:color w:val="00B050"/>
          <w:sz w:val="22"/>
        </w:rPr>
        <w:t>How I used:</w:t>
      </w:r>
      <w:r w:rsidR="00B8339F">
        <w:rPr>
          <w:rFonts w:ascii="Aptos" w:hAnsi="Aptos"/>
          <w:sz w:val="22"/>
        </w:rPr>
        <w:t xml:space="preserve"> </w:t>
      </w:r>
      <w:r w:rsidRPr="00E848A2">
        <w:rPr>
          <w:rFonts w:ascii="Aptos" w:hAnsi="Aptos"/>
          <w:sz w:val="22"/>
        </w:rPr>
        <w:t>I used this explanation to improve my understanding of the business problem and to make the Problem Definition section clearer. I kept the project focused on predicting risk and supporting decisions rather than automatically approving or rejecting customers.</w:t>
      </w:r>
    </w:p>
    <w:p w14:paraId="175C5AD9" w14:textId="54F4A932" w:rsidR="00846EB2" w:rsidRPr="00E848A2" w:rsidRDefault="001C267B" w:rsidP="00846EB2">
      <w:pPr>
        <w:spacing w:after="160"/>
        <w:rPr>
          <w:rFonts w:ascii="Aptos" w:hAnsi="Aptos"/>
          <w:sz w:val="22"/>
        </w:rPr>
      </w:pPr>
      <w:r w:rsidRPr="006C0DED">
        <w:rPr>
          <w:rFonts w:ascii="Aptos" w:hAnsi="Aptos"/>
          <w:b/>
          <w:bCs/>
          <w:color w:val="EE0000"/>
          <w:sz w:val="22"/>
        </w:rPr>
        <w:t>Prompt</w:t>
      </w:r>
      <w:r>
        <w:rPr>
          <w:rFonts w:ascii="Aptos" w:hAnsi="Aptos"/>
          <w:b/>
          <w:bCs/>
          <w:color w:val="EE0000"/>
          <w:sz w:val="22"/>
        </w:rPr>
        <w:t xml:space="preserve"> 5</w:t>
      </w:r>
      <w:r w:rsidR="00846EB2" w:rsidRPr="006C0DED">
        <w:rPr>
          <w:rFonts w:ascii="Aptos" w:hAnsi="Aptos"/>
          <w:b/>
          <w:bCs/>
          <w:color w:val="EE0000"/>
          <w:sz w:val="22"/>
        </w:rPr>
        <w:t>:</w:t>
      </w:r>
      <w:r w:rsidR="006C0DED">
        <w:rPr>
          <w:rFonts w:ascii="Aptos" w:hAnsi="Aptos"/>
          <w:sz w:val="22"/>
        </w:rPr>
        <w:t xml:space="preserve"> </w:t>
      </w:r>
      <w:r w:rsidR="00846EB2" w:rsidRPr="00E848A2">
        <w:rPr>
          <w:rFonts w:ascii="Aptos" w:hAnsi="Aptos"/>
          <w:sz w:val="22"/>
        </w:rPr>
        <w:t>What is the business impact if a credit default model makes an incorrect prediction? What is the difference between predicting a high-risk customer as low risk and a good customer as high risk?</w:t>
      </w:r>
    </w:p>
    <w:p w14:paraId="79D58C49" w14:textId="49A13D33" w:rsidR="00846EB2" w:rsidRPr="00E848A2" w:rsidRDefault="00846EB2" w:rsidP="00846EB2">
      <w:pPr>
        <w:spacing w:after="160"/>
        <w:rPr>
          <w:rFonts w:ascii="Aptos" w:hAnsi="Aptos"/>
          <w:sz w:val="22"/>
        </w:rPr>
      </w:pPr>
      <w:r w:rsidRPr="006C0DED">
        <w:rPr>
          <w:rFonts w:ascii="Aptos" w:hAnsi="Aptos"/>
          <w:b/>
          <w:bCs/>
          <w:color w:val="00B050"/>
          <w:sz w:val="22"/>
        </w:rPr>
        <w:t>Relevant AI output used:</w:t>
      </w:r>
      <w:r w:rsidR="006C0DED" w:rsidRPr="006C0DED">
        <w:rPr>
          <w:rFonts w:ascii="Aptos" w:hAnsi="Aptos"/>
          <w:color w:val="00B050"/>
          <w:sz w:val="22"/>
        </w:rPr>
        <w:t xml:space="preserve"> </w:t>
      </w:r>
      <w:r w:rsidR="00AA7E44" w:rsidRPr="00AA7E44">
        <w:rPr>
          <w:rFonts w:ascii="Aptos" w:hAnsi="Aptos"/>
          <w:sz w:val="22"/>
        </w:rPr>
        <w:t xml:space="preserve">The AI explained that if a customer who is actually high risk is predicted as low risk, the financial institution may take on more credit risk and could face financial losses if the </w:t>
      </w:r>
      <w:r w:rsidR="00AA7E44" w:rsidRPr="00AA7E44">
        <w:rPr>
          <w:rFonts w:ascii="Aptos" w:hAnsi="Aptos"/>
          <w:sz w:val="22"/>
        </w:rPr>
        <w:lastRenderedPageBreak/>
        <w:t>customer defaults. It also explained that if a reliable customer is incorrectly predicted as high risk, the organisation may treat the customer too strictly and could lose a good customer or business opportunity.</w:t>
      </w:r>
    </w:p>
    <w:p w14:paraId="31A410C9" w14:textId="672706D7" w:rsidR="00846EB2" w:rsidRPr="00E848A2" w:rsidRDefault="00846EB2" w:rsidP="00846EB2">
      <w:pPr>
        <w:spacing w:after="160"/>
        <w:rPr>
          <w:rFonts w:ascii="Aptos" w:hAnsi="Aptos"/>
          <w:sz w:val="22"/>
        </w:rPr>
      </w:pPr>
      <w:r w:rsidRPr="006C0DED">
        <w:rPr>
          <w:rFonts w:ascii="Aptos" w:hAnsi="Aptos"/>
          <w:b/>
          <w:bCs/>
          <w:color w:val="00B050"/>
          <w:sz w:val="22"/>
        </w:rPr>
        <w:t>How I used:</w:t>
      </w:r>
      <w:r w:rsidR="006C0DED" w:rsidRPr="006C0DED">
        <w:rPr>
          <w:rFonts w:ascii="Aptos" w:hAnsi="Aptos"/>
          <w:color w:val="00B050"/>
          <w:sz w:val="22"/>
        </w:rPr>
        <w:t xml:space="preserve"> </w:t>
      </w:r>
      <w:r w:rsidR="00AA7E44" w:rsidRPr="00AA7E44">
        <w:rPr>
          <w:rFonts w:ascii="Aptos" w:hAnsi="Aptos"/>
          <w:sz w:val="22"/>
        </w:rPr>
        <w:t>This helped me understand that different prediction errors have different business consequences. I connected this idea with the use of Precision, Recall and F1-score in my methodology instead of considering only overall accuracy.</w:t>
      </w:r>
    </w:p>
    <w:p w14:paraId="0A35A508" w14:textId="490BB788" w:rsidR="00846EB2" w:rsidRPr="00E848A2" w:rsidRDefault="00380DA5" w:rsidP="00846EB2">
      <w:pPr>
        <w:spacing w:after="160"/>
        <w:rPr>
          <w:rFonts w:ascii="Aptos" w:hAnsi="Aptos"/>
          <w:sz w:val="22"/>
        </w:rPr>
      </w:pPr>
      <w:r w:rsidRPr="00380DA5">
        <w:rPr>
          <w:rFonts w:ascii="Aptos" w:hAnsi="Aptos"/>
          <w:b/>
          <w:bCs/>
          <w:color w:val="EE0000"/>
          <w:sz w:val="22"/>
        </w:rPr>
        <w:t>P</w:t>
      </w:r>
      <w:r w:rsidR="00846EB2" w:rsidRPr="00380DA5">
        <w:rPr>
          <w:rFonts w:ascii="Aptos" w:hAnsi="Aptos"/>
          <w:b/>
          <w:bCs/>
          <w:color w:val="EE0000"/>
          <w:sz w:val="22"/>
        </w:rPr>
        <w:t>rompt</w:t>
      </w:r>
      <w:r w:rsidR="001C267B">
        <w:rPr>
          <w:rFonts w:ascii="Aptos" w:hAnsi="Aptos"/>
          <w:b/>
          <w:bCs/>
          <w:color w:val="EE0000"/>
          <w:sz w:val="22"/>
        </w:rPr>
        <w:t xml:space="preserve"> 6</w:t>
      </w:r>
      <w:r w:rsidR="00846EB2" w:rsidRPr="00380DA5">
        <w:rPr>
          <w:rFonts w:ascii="Aptos" w:hAnsi="Aptos"/>
          <w:b/>
          <w:bCs/>
          <w:color w:val="EE0000"/>
          <w:sz w:val="22"/>
        </w:rPr>
        <w:t>:</w:t>
      </w:r>
      <w:r>
        <w:rPr>
          <w:rFonts w:ascii="Aptos" w:hAnsi="Aptos"/>
          <w:sz w:val="22"/>
        </w:rPr>
        <w:t xml:space="preserve"> </w:t>
      </w:r>
      <w:r w:rsidR="00846EB2" w:rsidRPr="00E848A2">
        <w:rPr>
          <w:rFonts w:ascii="Aptos" w:hAnsi="Aptos"/>
          <w:sz w:val="22"/>
        </w:rPr>
        <w:t>What could be a suitable business objective and hypothesis for my Credit Default Risk project?</w:t>
      </w:r>
    </w:p>
    <w:p w14:paraId="343EA017" w14:textId="425C71C9" w:rsidR="00846EB2" w:rsidRPr="00E848A2" w:rsidRDefault="00846EB2" w:rsidP="00846EB2">
      <w:pPr>
        <w:spacing w:after="160"/>
        <w:rPr>
          <w:rFonts w:ascii="Aptos" w:hAnsi="Aptos"/>
          <w:sz w:val="22"/>
        </w:rPr>
      </w:pPr>
      <w:r w:rsidRPr="00380DA5">
        <w:rPr>
          <w:rFonts w:ascii="Aptos" w:hAnsi="Aptos"/>
          <w:b/>
          <w:bCs/>
          <w:color w:val="00B050"/>
          <w:sz w:val="22"/>
        </w:rPr>
        <w:t>Relevant AI output used</w:t>
      </w:r>
      <w:r w:rsidRPr="00E848A2">
        <w:rPr>
          <w:rFonts w:ascii="Aptos" w:hAnsi="Aptos"/>
          <w:sz w:val="22"/>
        </w:rPr>
        <w:t>:</w:t>
      </w:r>
      <w:r w:rsidR="00380DA5">
        <w:rPr>
          <w:rFonts w:ascii="Aptos" w:hAnsi="Aptos"/>
          <w:sz w:val="22"/>
        </w:rPr>
        <w:t xml:space="preserve"> </w:t>
      </w:r>
      <w:r w:rsidRPr="00E848A2">
        <w:rPr>
          <w:rFonts w:ascii="Aptos" w:hAnsi="Aptos"/>
          <w:sz w:val="22"/>
        </w:rPr>
        <w:t>The AI suggested that a suitable business objective would be to use historical credit and repayment information to identify customers with a higher risk of default and provide useful information for credit-risk management.</w:t>
      </w:r>
      <w:r w:rsidR="00380DA5">
        <w:rPr>
          <w:rFonts w:ascii="Aptos" w:hAnsi="Aptos"/>
          <w:sz w:val="22"/>
        </w:rPr>
        <w:t xml:space="preserve"> </w:t>
      </w:r>
      <w:r w:rsidR="008913BF" w:rsidRPr="008913BF">
        <w:rPr>
          <w:rFonts w:ascii="Aptos" w:hAnsi="Aptos"/>
          <w:sz w:val="22"/>
        </w:rPr>
        <w:t>It also suggested the following hypothesis: “Historical credit and repayment behaviour can help identify customers who have a higher probability of default.”</w:t>
      </w:r>
    </w:p>
    <w:p w14:paraId="692458D5" w14:textId="1AEA693F" w:rsidR="00846EB2" w:rsidRPr="00E848A2" w:rsidRDefault="00D749D9" w:rsidP="00846EB2">
      <w:pPr>
        <w:spacing w:after="160"/>
        <w:rPr>
          <w:rFonts w:ascii="Aptos" w:hAnsi="Aptos"/>
          <w:sz w:val="22"/>
        </w:rPr>
      </w:pPr>
      <w:r>
        <w:rPr>
          <w:rFonts w:ascii="Aptos" w:hAnsi="Aptos"/>
          <w:b/>
          <w:color w:val="00B050"/>
          <w:sz w:val="22"/>
        </w:rPr>
        <w:t xml:space="preserve">How </w:t>
      </w:r>
      <w:r w:rsidRPr="006942A1">
        <w:rPr>
          <w:rFonts w:ascii="Aptos" w:hAnsi="Aptos"/>
          <w:b/>
          <w:color w:val="00B050"/>
          <w:sz w:val="22"/>
        </w:rPr>
        <w:t>I</w:t>
      </w:r>
      <w:r>
        <w:rPr>
          <w:rFonts w:ascii="Aptos" w:hAnsi="Aptos"/>
          <w:b/>
          <w:color w:val="00B050"/>
          <w:sz w:val="22"/>
        </w:rPr>
        <w:t xml:space="preserve"> used:</w:t>
      </w:r>
      <w:r w:rsidR="00846EB2" w:rsidRPr="00E848A2">
        <w:rPr>
          <w:rFonts w:ascii="Aptos" w:hAnsi="Aptos"/>
          <w:sz w:val="22"/>
        </w:rPr>
        <w:t xml:space="preserve"> </w:t>
      </w:r>
      <w:r w:rsidR="00A37AF8" w:rsidRPr="00A37AF8">
        <w:rPr>
          <w:rFonts w:ascii="Aptos" w:hAnsi="Aptos"/>
          <w:sz w:val="22"/>
        </w:rPr>
        <w:t>I checked that this objective and hypothesis matched my selected UCI dataset</w:t>
      </w:r>
      <w:r w:rsidR="00A37AF8">
        <w:rPr>
          <w:rFonts w:ascii="Aptos" w:hAnsi="Aptos"/>
          <w:sz w:val="22"/>
        </w:rPr>
        <w:t xml:space="preserve"> </w:t>
      </w:r>
      <w:r w:rsidR="00846EB2" w:rsidRPr="00E848A2">
        <w:rPr>
          <w:rFonts w:ascii="Aptos" w:hAnsi="Aptos"/>
          <w:sz w:val="22"/>
        </w:rPr>
        <w:t xml:space="preserve">because the dataset contains historical repayment </w:t>
      </w:r>
      <w:r w:rsidR="00380DA5" w:rsidRPr="00E848A2">
        <w:rPr>
          <w:rFonts w:ascii="Aptos" w:hAnsi="Aptos"/>
          <w:sz w:val="22"/>
        </w:rPr>
        <w:t>behavior</w:t>
      </w:r>
      <w:r w:rsidR="00846EB2" w:rsidRPr="00E848A2">
        <w:rPr>
          <w:rFonts w:ascii="Aptos" w:hAnsi="Aptos"/>
          <w:sz w:val="22"/>
        </w:rPr>
        <w:t>, bill amounts, previous payments and a default target variable. I kept the idea because it was directly related to my project aim and could later be tested using machine learning models.</w:t>
      </w:r>
    </w:p>
    <w:p w14:paraId="71F5F044" w14:textId="618CCA79" w:rsidR="00854605" w:rsidRDefault="00854605" w:rsidP="00846EB2">
      <w:pPr>
        <w:spacing w:after="160"/>
        <w:rPr>
          <w:rFonts w:ascii="Aptos" w:hAnsi="Aptos"/>
          <w:color w:val="EE0000"/>
          <w:sz w:val="22"/>
        </w:rPr>
      </w:pPr>
      <w:r w:rsidRPr="004C543C">
        <w:rPr>
          <w:rFonts w:ascii="Aptos" w:hAnsi="Aptos"/>
          <w:b/>
          <w:bCs/>
          <w:color w:val="EE0000"/>
          <w:sz w:val="22"/>
        </w:rPr>
        <w:t>P</w:t>
      </w:r>
      <w:r w:rsidR="00846EB2" w:rsidRPr="004C543C">
        <w:rPr>
          <w:rFonts w:ascii="Aptos" w:hAnsi="Aptos"/>
          <w:b/>
          <w:bCs/>
          <w:color w:val="EE0000"/>
          <w:sz w:val="22"/>
        </w:rPr>
        <w:t>rompt</w:t>
      </w:r>
      <w:r w:rsidR="001C267B">
        <w:rPr>
          <w:rFonts w:ascii="Aptos" w:hAnsi="Aptos"/>
          <w:b/>
          <w:bCs/>
          <w:color w:val="EE0000"/>
          <w:sz w:val="22"/>
        </w:rPr>
        <w:t xml:space="preserve"> 7</w:t>
      </w:r>
      <w:r w:rsidR="00846EB2" w:rsidRPr="004C543C">
        <w:rPr>
          <w:rFonts w:ascii="Aptos" w:hAnsi="Aptos"/>
          <w:b/>
          <w:bCs/>
          <w:color w:val="EE0000"/>
          <w:sz w:val="22"/>
        </w:rPr>
        <w:t>:</w:t>
      </w:r>
      <w:r>
        <w:rPr>
          <w:rFonts w:ascii="Aptos" w:hAnsi="Aptos"/>
          <w:color w:val="EE0000"/>
          <w:sz w:val="22"/>
        </w:rPr>
        <w:t xml:space="preserve"> </w:t>
      </w:r>
      <w:r w:rsidRPr="00E848A2">
        <w:rPr>
          <w:rFonts w:ascii="Aptos" w:hAnsi="Aptos"/>
          <w:sz w:val="22"/>
        </w:rPr>
        <w:t>How could the prediction from my Credit Default Risk model support business decisions in a financial institution? Should it directly approve or reject a loan?</w:t>
      </w:r>
    </w:p>
    <w:p w14:paraId="2ED09479" w14:textId="5615D7B1" w:rsidR="00846EB2" w:rsidRPr="0076508E" w:rsidRDefault="00846EB2" w:rsidP="00846EB2">
      <w:pPr>
        <w:spacing w:after="160"/>
        <w:rPr>
          <w:rFonts w:ascii="Aptos" w:hAnsi="Aptos"/>
          <w:color w:val="EE0000"/>
          <w:sz w:val="22"/>
        </w:rPr>
      </w:pPr>
      <w:r w:rsidRPr="00AF49B5">
        <w:rPr>
          <w:rFonts w:ascii="Aptos" w:hAnsi="Aptos"/>
          <w:b/>
          <w:bCs/>
          <w:color w:val="00B050"/>
          <w:sz w:val="22"/>
        </w:rPr>
        <w:t>Relevant AI output used:</w:t>
      </w:r>
      <w:r w:rsidR="00854605" w:rsidRPr="00854605">
        <w:rPr>
          <w:rFonts w:ascii="Aptos" w:hAnsi="Aptos"/>
          <w:color w:val="00B050"/>
          <w:sz w:val="22"/>
        </w:rPr>
        <w:t xml:space="preserve"> </w:t>
      </w:r>
      <w:r w:rsidRPr="00E848A2">
        <w:rPr>
          <w:rFonts w:ascii="Aptos" w:hAnsi="Aptos"/>
          <w:sz w:val="22"/>
        </w:rPr>
        <w:t>The AI explained that the model could provide information such as a predicted probability of default and a risk category, for example Low Risk, Medium Risk or High Risk.</w:t>
      </w:r>
      <w:r w:rsidR="0076508E">
        <w:rPr>
          <w:rFonts w:ascii="Aptos" w:hAnsi="Aptos"/>
          <w:color w:val="EE0000"/>
          <w:sz w:val="22"/>
        </w:rPr>
        <w:t xml:space="preserve"> </w:t>
      </w:r>
      <w:r w:rsidRPr="00E848A2">
        <w:rPr>
          <w:rFonts w:ascii="Aptos" w:hAnsi="Aptos"/>
          <w:sz w:val="22"/>
        </w:rPr>
        <w:t xml:space="preserve">This information could support further review, customer monitoring or </w:t>
      </w:r>
      <w:r w:rsidR="00754857" w:rsidRPr="00E848A2">
        <w:rPr>
          <w:rFonts w:ascii="Aptos" w:hAnsi="Aptos"/>
          <w:sz w:val="22"/>
        </w:rPr>
        <w:t>credit risk</w:t>
      </w:r>
      <w:r w:rsidRPr="00E848A2">
        <w:rPr>
          <w:rFonts w:ascii="Aptos" w:hAnsi="Aptos"/>
          <w:sz w:val="22"/>
        </w:rPr>
        <w:t xml:space="preserve"> assessment. However, the AI explained that the model should not automatically make a real lending decision because other financial, legal and customer factors may also need to be considered.</w:t>
      </w:r>
    </w:p>
    <w:p w14:paraId="1A023370" w14:textId="1D45C10F" w:rsidR="00846EB2" w:rsidRPr="00E848A2" w:rsidRDefault="00846EB2" w:rsidP="00846EB2">
      <w:pPr>
        <w:spacing w:after="160"/>
        <w:rPr>
          <w:rFonts w:ascii="Aptos" w:hAnsi="Aptos"/>
          <w:sz w:val="22"/>
        </w:rPr>
      </w:pPr>
      <w:r w:rsidRPr="00AF49B5">
        <w:rPr>
          <w:rFonts w:ascii="Aptos" w:hAnsi="Aptos"/>
          <w:b/>
          <w:bCs/>
          <w:color w:val="00B050"/>
          <w:sz w:val="22"/>
        </w:rPr>
        <w:t>How I used:</w:t>
      </w:r>
      <w:r w:rsidR="0076508E">
        <w:rPr>
          <w:rFonts w:ascii="Aptos" w:hAnsi="Aptos"/>
          <w:sz w:val="22"/>
        </w:rPr>
        <w:t xml:space="preserve"> </w:t>
      </w:r>
      <w:r w:rsidRPr="00E848A2">
        <w:rPr>
          <w:rFonts w:ascii="Aptos" w:hAnsi="Aptos"/>
          <w:sz w:val="22"/>
        </w:rPr>
        <w:t xml:space="preserve">I used this explanation when defining the dashboard and decision-support part of the project. I decided that the final system should present risk information to support a human decision rather than automatically </w:t>
      </w:r>
      <w:r w:rsidR="0076508E" w:rsidRPr="00E848A2">
        <w:rPr>
          <w:rFonts w:ascii="Aptos" w:hAnsi="Aptos"/>
          <w:sz w:val="22"/>
        </w:rPr>
        <w:t>approving</w:t>
      </w:r>
      <w:r w:rsidRPr="00E848A2">
        <w:rPr>
          <w:rFonts w:ascii="Aptos" w:hAnsi="Aptos"/>
          <w:sz w:val="22"/>
        </w:rPr>
        <w:t xml:space="preserve"> or </w:t>
      </w:r>
      <w:r w:rsidR="0076508E" w:rsidRPr="00E848A2">
        <w:rPr>
          <w:rFonts w:ascii="Aptos" w:hAnsi="Aptos"/>
          <w:sz w:val="22"/>
        </w:rPr>
        <w:t>rejecting</w:t>
      </w:r>
      <w:r w:rsidRPr="00E848A2">
        <w:rPr>
          <w:rFonts w:ascii="Aptos" w:hAnsi="Aptos"/>
          <w:sz w:val="22"/>
        </w:rPr>
        <w:t xml:space="preserve"> a customer.</w:t>
      </w:r>
    </w:p>
    <w:p w14:paraId="1FFA606C" w14:textId="50B799A7" w:rsidR="0076508E" w:rsidRDefault="0076508E" w:rsidP="00F76901">
      <w:pPr>
        <w:spacing w:after="160"/>
        <w:rPr>
          <w:rFonts w:ascii="Aptos" w:hAnsi="Aptos"/>
          <w:color w:val="EE0000"/>
          <w:sz w:val="22"/>
        </w:rPr>
      </w:pPr>
      <w:r w:rsidRPr="004C543C">
        <w:rPr>
          <w:rFonts w:ascii="Aptos" w:hAnsi="Aptos"/>
          <w:b/>
          <w:bCs/>
          <w:color w:val="EE0000"/>
          <w:sz w:val="22"/>
        </w:rPr>
        <w:t>P</w:t>
      </w:r>
      <w:r w:rsidR="00F76901" w:rsidRPr="004C543C">
        <w:rPr>
          <w:rFonts w:ascii="Aptos" w:hAnsi="Aptos"/>
          <w:b/>
          <w:bCs/>
          <w:color w:val="EE0000"/>
          <w:sz w:val="22"/>
        </w:rPr>
        <w:t>rompt</w:t>
      </w:r>
      <w:r w:rsidR="001C267B">
        <w:rPr>
          <w:rFonts w:ascii="Aptos" w:hAnsi="Aptos"/>
          <w:b/>
          <w:bCs/>
          <w:color w:val="EE0000"/>
          <w:sz w:val="22"/>
        </w:rPr>
        <w:t xml:space="preserve"> 8</w:t>
      </w:r>
      <w:r w:rsidRPr="004C543C">
        <w:rPr>
          <w:rFonts w:ascii="Aptos" w:hAnsi="Aptos"/>
          <w:b/>
          <w:bCs/>
          <w:color w:val="EE0000"/>
          <w:sz w:val="22"/>
        </w:rPr>
        <w:t>:</w:t>
      </w:r>
      <w:r>
        <w:rPr>
          <w:rFonts w:ascii="Aptos" w:hAnsi="Aptos"/>
          <w:color w:val="EE0000"/>
          <w:sz w:val="22"/>
        </w:rPr>
        <w:t xml:space="preserve"> </w:t>
      </w:r>
      <w:r w:rsidR="00F76901" w:rsidRPr="00E848A2">
        <w:rPr>
          <w:rFonts w:ascii="Aptos" w:hAnsi="Aptos"/>
          <w:sz w:val="22"/>
        </w:rPr>
        <w:t>How can I create a Python virtual environment for this project and push the project folder to a GitHub repository?</w:t>
      </w:r>
    </w:p>
    <w:p w14:paraId="16004003" w14:textId="5439FFAF" w:rsidR="00F76901" w:rsidRPr="0076508E" w:rsidRDefault="00F76901" w:rsidP="00F76901">
      <w:pPr>
        <w:spacing w:after="160"/>
        <w:rPr>
          <w:rFonts w:ascii="Aptos" w:hAnsi="Aptos"/>
          <w:color w:val="EE0000"/>
          <w:sz w:val="22"/>
        </w:rPr>
      </w:pPr>
      <w:r w:rsidRPr="0076508E">
        <w:rPr>
          <w:rFonts w:ascii="Aptos" w:hAnsi="Aptos"/>
          <w:b/>
          <w:bCs/>
          <w:color w:val="00B050"/>
          <w:sz w:val="22"/>
        </w:rPr>
        <w:t>Relevant AI output used:</w:t>
      </w:r>
      <w:r w:rsidR="0076508E" w:rsidRPr="0076508E">
        <w:rPr>
          <w:rFonts w:ascii="Aptos" w:hAnsi="Aptos"/>
          <w:color w:val="00B050"/>
          <w:sz w:val="22"/>
        </w:rPr>
        <w:t xml:space="preserve"> </w:t>
      </w:r>
      <w:r w:rsidRPr="00E848A2">
        <w:rPr>
          <w:rFonts w:ascii="Aptos" w:hAnsi="Aptos"/>
          <w:sz w:val="22"/>
        </w:rPr>
        <w:t xml:space="preserve">The AI explained how to create and activate a Python virtual environment, install the required packages, and </w:t>
      </w:r>
      <w:r w:rsidR="0076508E" w:rsidRPr="00E848A2">
        <w:rPr>
          <w:rFonts w:ascii="Aptos" w:hAnsi="Aptos"/>
          <w:sz w:val="22"/>
        </w:rPr>
        <w:t>organize</w:t>
      </w:r>
      <w:r w:rsidRPr="00E848A2">
        <w:rPr>
          <w:rFonts w:ascii="Aptos" w:hAnsi="Aptos"/>
          <w:sz w:val="22"/>
        </w:rPr>
        <w:t xml:space="preserve"> the project files. It also explained the basic Git commands for creating a repository connection, adding files, committing changes and pushing the project to GitHub.</w:t>
      </w:r>
    </w:p>
    <w:p w14:paraId="4B5AEF14" w14:textId="6D979D82" w:rsidR="00AB04D9" w:rsidRDefault="00F76901" w:rsidP="00F76901">
      <w:pPr>
        <w:spacing w:after="160"/>
        <w:rPr>
          <w:rFonts w:ascii="Aptos" w:hAnsi="Aptos"/>
          <w:sz w:val="22"/>
        </w:rPr>
      </w:pPr>
      <w:r w:rsidRPr="0076508E">
        <w:rPr>
          <w:rFonts w:ascii="Aptos" w:hAnsi="Aptos"/>
          <w:b/>
          <w:bCs/>
          <w:color w:val="00B050"/>
          <w:sz w:val="22"/>
        </w:rPr>
        <w:t>How I used:</w:t>
      </w:r>
      <w:r w:rsidR="0076508E">
        <w:rPr>
          <w:rFonts w:ascii="Aptos" w:hAnsi="Aptos"/>
          <w:b/>
          <w:bCs/>
          <w:color w:val="00B050"/>
          <w:sz w:val="22"/>
        </w:rPr>
        <w:t xml:space="preserve"> </w:t>
      </w:r>
      <w:r w:rsidRPr="00E848A2">
        <w:rPr>
          <w:rFonts w:ascii="Aptos" w:hAnsi="Aptos"/>
          <w:sz w:val="22"/>
        </w:rPr>
        <w:t>I followed the instructions to prepare the project environment and use GitHub for version control. I checked that the repository contained the correct project files and that the changes were successfully pushed.</w:t>
      </w:r>
    </w:p>
    <w:p w14:paraId="103E170E" w14:textId="24DA78F5" w:rsidR="0053563B" w:rsidRPr="0053563B" w:rsidRDefault="0053563B" w:rsidP="0053563B">
      <w:pPr>
        <w:spacing w:after="160"/>
        <w:rPr>
          <w:rFonts w:ascii="Aptos" w:hAnsi="Aptos"/>
          <w:sz w:val="22"/>
        </w:rPr>
      </w:pPr>
      <w:r w:rsidRPr="0053563B">
        <w:rPr>
          <w:rFonts w:ascii="Aptos" w:hAnsi="Aptos"/>
          <w:b/>
          <w:bCs/>
          <w:color w:val="EE0000"/>
          <w:sz w:val="22"/>
        </w:rPr>
        <w:t>Prompt 9:</w:t>
      </w:r>
      <w:r w:rsidRPr="0053563B">
        <w:rPr>
          <w:rFonts w:ascii="Aptos" w:hAnsi="Aptos"/>
          <w:color w:val="EE0000"/>
          <w:sz w:val="22"/>
        </w:rPr>
        <w:t xml:space="preserve"> </w:t>
      </w:r>
      <w:r w:rsidRPr="0053563B">
        <w:rPr>
          <w:rFonts w:ascii="Aptos" w:hAnsi="Aptos"/>
          <w:sz w:val="22"/>
        </w:rPr>
        <w:t>How do I give my lecturer access to my GitHub repository?</w:t>
      </w:r>
    </w:p>
    <w:p w14:paraId="6237F479" w14:textId="0666D59B" w:rsidR="0053563B" w:rsidRPr="0053563B" w:rsidRDefault="0053563B" w:rsidP="0053563B">
      <w:pPr>
        <w:spacing w:after="160"/>
        <w:rPr>
          <w:rFonts w:ascii="Aptos" w:hAnsi="Aptos"/>
          <w:sz w:val="22"/>
        </w:rPr>
      </w:pPr>
      <w:r w:rsidRPr="0053563B">
        <w:rPr>
          <w:rFonts w:ascii="Aptos" w:hAnsi="Aptos"/>
          <w:b/>
          <w:bCs/>
          <w:color w:val="00B050"/>
          <w:sz w:val="22"/>
        </w:rPr>
        <w:t>Relevant AI output used:</w:t>
      </w:r>
      <w:r w:rsidRPr="0053563B">
        <w:rPr>
          <w:rFonts w:ascii="Aptos" w:hAnsi="Aptos"/>
          <w:color w:val="00B050"/>
          <w:sz w:val="22"/>
        </w:rPr>
        <w:t xml:space="preserve"> </w:t>
      </w:r>
      <w:r w:rsidRPr="0053563B">
        <w:rPr>
          <w:rFonts w:ascii="Aptos" w:hAnsi="Aptos"/>
          <w:sz w:val="22"/>
        </w:rPr>
        <w:t>The AI explained how to open the repository settings, go to the collaborator or access section, add the lecturer’s GitHub account and send an invitation. It also explained that the lecturer would need to accept the invitation before accessing a private repository.</w:t>
      </w:r>
    </w:p>
    <w:p w14:paraId="12F452CC" w14:textId="144FBCD9" w:rsidR="003D252A" w:rsidRDefault="0053563B" w:rsidP="0053563B">
      <w:pPr>
        <w:spacing w:after="160"/>
        <w:rPr>
          <w:rFonts w:ascii="Aptos" w:hAnsi="Aptos"/>
          <w:sz w:val="22"/>
        </w:rPr>
      </w:pPr>
      <w:r w:rsidRPr="0053563B">
        <w:rPr>
          <w:rFonts w:ascii="Aptos" w:hAnsi="Aptos"/>
          <w:b/>
          <w:bCs/>
          <w:color w:val="00B050"/>
          <w:sz w:val="22"/>
        </w:rPr>
        <w:lastRenderedPageBreak/>
        <w:t>How I used:</w:t>
      </w:r>
      <w:r w:rsidRPr="0053563B">
        <w:rPr>
          <w:rFonts w:ascii="Aptos" w:hAnsi="Aptos"/>
          <w:color w:val="00B050"/>
          <w:sz w:val="22"/>
        </w:rPr>
        <w:t xml:space="preserve"> </w:t>
      </w:r>
      <w:r w:rsidRPr="0053563B">
        <w:rPr>
          <w:rFonts w:ascii="Aptos" w:hAnsi="Aptos"/>
          <w:sz w:val="22"/>
        </w:rPr>
        <w:t>I followed the instructions and added my lecturer to the Strategic Thinking GitHub repository. I then checked that the repository link was included on the first page of my report, as required by the assessment.</w:t>
      </w:r>
    </w:p>
    <w:p w14:paraId="04F25A24" w14:textId="77777777" w:rsidR="003D252A" w:rsidRPr="003D252A" w:rsidRDefault="003D252A" w:rsidP="003D252A">
      <w:pPr>
        <w:spacing w:after="160"/>
        <w:rPr>
          <w:rFonts w:ascii="Aptos" w:hAnsi="Aptos"/>
          <w:b/>
          <w:bCs/>
          <w:sz w:val="28"/>
          <w:szCs w:val="28"/>
        </w:rPr>
      </w:pPr>
      <w:r w:rsidRPr="003D252A">
        <w:rPr>
          <w:rFonts w:ascii="Aptos" w:hAnsi="Aptos"/>
          <w:b/>
          <w:bCs/>
          <w:sz w:val="28"/>
          <w:szCs w:val="28"/>
        </w:rPr>
        <w:t>Final declaration</w:t>
      </w:r>
    </w:p>
    <w:p w14:paraId="1BB0256A" w14:textId="1919D913" w:rsidR="003D252A" w:rsidRDefault="003D252A" w:rsidP="003D252A">
      <w:pPr>
        <w:spacing w:after="160"/>
        <w:rPr>
          <w:rFonts w:ascii="Aptos" w:hAnsi="Aptos"/>
          <w:sz w:val="22"/>
        </w:rPr>
      </w:pPr>
      <w:r w:rsidRPr="003D252A">
        <w:rPr>
          <w:rFonts w:ascii="Aptos" w:hAnsi="Aptos"/>
          <w:sz w:val="22"/>
        </w:rPr>
        <w:t>I confirm that the information above is a transparent record of how I used ChatGPT to support this assessment. I understand that I am responsible for the final content I submit. I reviewed the AI outputs before using them and made the final decisions about my project myself.</w:t>
      </w:r>
    </w:p>
    <w:p w14:paraId="1ED43D58" w14:textId="77777777" w:rsidR="001B57C9" w:rsidRPr="003D252A" w:rsidRDefault="001B57C9" w:rsidP="003D252A">
      <w:pPr>
        <w:spacing w:after="160"/>
        <w:rPr>
          <w:rFonts w:ascii="Aptos" w:hAnsi="Aptos"/>
          <w:sz w:val="22"/>
        </w:rPr>
      </w:pPr>
    </w:p>
    <w:p w14:paraId="4C041999" w14:textId="05DACE40" w:rsidR="003D252A" w:rsidRPr="003D252A" w:rsidRDefault="003D252A" w:rsidP="003D252A">
      <w:pPr>
        <w:spacing w:after="160"/>
        <w:rPr>
          <w:rFonts w:ascii="Aptos" w:hAnsi="Aptos"/>
          <w:sz w:val="22"/>
        </w:rPr>
      </w:pPr>
      <w:r w:rsidRPr="00914AB7">
        <w:rPr>
          <w:rFonts w:ascii="Aptos" w:hAnsi="Aptos"/>
          <w:b/>
          <w:bCs/>
          <w:sz w:val="22"/>
        </w:rPr>
        <w:t>Student signature:</w:t>
      </w:r>
      <w:r w:rsidRPr="003D252A">
        <w:rPr>
          <w:rFonts w:ascii="Aptos" w:hAnsi="Aptos"/>
          <w:sz w:val="22"/>
        </w:rPr>
        <w:t xml:space="preserve"> </w:t>
      </w:r>
      <w:r w:rsidR="001B57C9">
        <w:rPr>
          <w:rFonts w:ascii="Aptos" w:hAnsi="Aptos"/>
          <w:sz w:val="22"/>
        </w:rPr>
        <w:t xml:space="preserve"> Dashzeveg Purevtogtokh                                         </w:t>
      </w:r>
      <w:r w:rsidRPr="003D252A">
        <w:rPr>
          <w:rFonts w:ascii="Aptos" w:hAnsi="Aptos"/>
          <w:sz w:val="22"/>
        </w:rPr>
        <w:t xml:space="preserve">    </w:t>
      </w:r>
      <w:r w:rsidRPr="00914AB7">
        <w:rPr>
          <w:rFonts w:ascii="Aptos" w:hAnsi="Aptos"/>
          <w:b/>
          <w:bCs/>
          <w:sz w:val="22"/>
        </w:rPr>
        <w:t>Date:</w:t>
      </w:r>
      <w:r w:rsidR="001B57C9">
        <w:rPr>
          <w:rFonts w:ascii="Aptos" w:hAnsi="Aptos"/>
          <w:sz w:val="22"/>
        </w:rPr>
        <w:t xml:space="preserve"> 10/15/2026</w:t>
      </w:r>
    </w:p>
    <w:sectPr w:rsidR="003D252A" w:rsidRPr="003D252A" w:rsidSect="008D2E6A">
      <w:footerReference w:type="default" r:id="rId8"/>
      <w:pgSz w:w="11906" w:h="16838" w:code="9"/>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EA91E" w14:textId="77777777" w:rsidR="00617A68" w:rsidRDefault="00617A68">
      <w:pPr>
        <w:spacing w:after="0" w:line="240" w:lineRule="auto"/>
      </w:pPr>
      <w:r>
        <w:separator/>
      </w:r>
    </w:p>
  </w:endnote>
  <w:endnote w:type="continuationSeparator" w:id="0">
    <w:p w14:paraId="73A6AD55" w14:textId="77777777" w:rsidR="00617A68" w:rsidRDefault="00617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A410" w14:textId="7BB38AEA" w:rsidR="00AB04D9" w:rsidRDefault="00AB04D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377A5" w14:textId="77777777" w:rsidR="00617A68" w:rsidRDefault="00617A68">
      <w:pPr>
        <w:spacing w:after="0" w:line="240" w:lineRule="auto"/>
      </w:pPr>
      <w:r>
        <w:separator/>
      </w:r>
    </w:p>
  </w:footnote>
  <w:footnote w:type="continuationSeparator" w:id="0">
    <w:p w14:paraId="07943270" w14:textId="77777777" w:rsidR="00617A68" w:rsidRDefault="00617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731951">
    <w:abstractNumId w:val="8"/>
  </w:num>
  <w:num w:numId="2" w16cid:durableId="1087771459">
    <w:abstractNumId w:val="6"/>
  </w:num>
  <w:num w:numId="3" w16cid:durableId="1692105284">
    <w:abstractNumId w:val="5"/>
  </w:num>
  <w:num w:numId="4" w16cid:durableId="1680081211">
    <w:abstractNumId w:val="4"/>
  </w:num>
  <w:num w:numId="5" w16cid:durableId="1737432423">
    <w:abstractNumId w:val="7"/>
  </w:num>
  <w:num w:numId="6" w16cid:durableId="461769573">
    <w:abstractNumId w:val="3"/>
  </w:num>
  <w:num w:numId="7" w16cid:durableId="1869827516">
    <w:abstractNumId w:val="2"/>
  </w:num>
  <w:num w:numId="8" w16cid:durableId="187262688">
    <w:abstractNumId w:val="1"/>
  </w:num>
  <w:num w:numId="9" w16cid:durableId="1950353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34"/>
    <w:rsid w:val="00034616"/>
    <w:rsid w:val="0004672C"/>
    <w:rsid w:val="0006063C"/>
    <w:rsid w:val="00060BFF"/>
    <w:rsid w:val="000721B3"/>
    <w:rsid w:val="00080A90"/>
    <w:rsid w:val="000861A8"/>
    <w:rsid w:val="000C5A89"/>
    <w:rsid w:val="000D0416"/>
    <w:rsid w:val="000D644C"/>
    <w:rsid w:val="0012671B"/>
    <w:rsid w:val="00132B3E"/>
    <w:rsid w:val="0015074B"/>
    <w:rsid w:val="00177356"/>
    <w:rsid w:val="001B57C9"/>
    <w:rsid w:val="001C267B"/>
    <w:rsid w:val="001D65EF"/>
    <w:rsid w:val="00210FB9"/>
    <w:rsid w:val="00215983"/>
    <w:rsid w:val="00231A53"/>
    <w:rsid w:val="00234E37"/>
    <w:rsid w:val="00251ECF"/>
    <w:rsid w:val="0029639D"/>
    <w:rsid w:val="002F6D2A"/>
    <w:rsid w:val="003042AC"/>
    <w:rsid w:val="00326F90"/>
    <w:rsid w:val="0036593B"/>
    <w:rsid w:val="00380DA5"/>
    <w:rsid w:val="00391343"/>
    <w:rsid w:val="003C5695"/>
    <w:rsid w:val="003D1031"/>
    <w:rsid w:val="003D252A"/>
    <w:rsid w:val="004261BF"/>
    <w:rsid w:val="00437F28"/>
    <w:rsid w:val="00454750"/>
    <w:rsid w:val="004C543C"/>
    <w:rsid w:val="004C60C7"/>
    <w:rsid w:val="004F6B24"/>
    <w:rsid w:val="005013B5"/>
    <w:rsid w:val="0053563B"/>
    <w:rsid w:val="005852B4"/>
    <w:rsid w:val="005F76C1"/>
    <w:rsid w:val="00617A68"/>
    <w:rsid w:val="0064757A"/>
    <w:rsid w:val="006942A1"/>
    <w:rsid w:val="006B1938"/>
    <w:rsid w:val="006C0DED"/>
    <w:rsid w:val="006D43C9"/>
    <w:rsid w:val="00720391"/>
    <w:rsid w:val="00754857"/>
    <w:rsid w:val="0076508E"/>
    <w:rsid w:val="007A2BFB"/>
    <w:rsid w:val="00806ACE"/>
    <w:rsid w:val="00846EB2"/>
    <w:rsid w:val="00854605"/>
    <w:rsid w:val="008913BF"/>
    <w:rsid w:val="008B7879"/>
    <w:rsid w:val="008D263B"/>
    <w:rsid w:val="008D2E6A"/>
    <w:rsid w:val="008D386A"/>
    <w:rsid w:val="00902A4D"/>
    <w:rsid w:val="00907888"/>
    <w:rsid w:val="00914AB7"/>
    <w:rsid w:val="009342B4"/>
    <w:rsid w:val="0096780C"/>
    <w:rsid w:val="009E5442"/>
    <w:rsid w:val="00A049EE"/>
    <w:rsid w:val="00A105DC"/>
    <w:rsid w:val="00A37AF8"/>
    <w:rsid w:val="00A42AB7"/>
    <w:rsid w:val="00A5264A"/>
    <w:rsid w:val="00A7050E"/>
    <w:rsid w:val="00AA1D8D"/>
    <w:rsid w:val="00AA2F79"/>
    <w:rsid w:val="00AA7E44"/>
    <w:rsid w:val="00AB04D9"/>
    <w:rsid w:val="00AC5D25"/>
    <w:rsid w:val="00AD1DDE"/>
    <w:rsid w:val="00AF49B5"/>
    <w:rsid w:val="00B47730"/>
    <w:rsid w:val="00B57D95"/>
    <w:rsid w:val="00B81CA4"/>
    <w:rsid w:val="00B8339F"/>
    <w:rsid w:val="00C00C64"/>
    <w:rsid w:val="00C23924"/>
    <w:rsid w:val="00C73497"/>
    <w:rsid w:val="00CB0664"/>
    <w:rsid w:val="00CB4B13"/>
    <w:rsid w:val="00CE74C2"/>
    <w:rsid w:val="00CE7741"/>
    <w:rsid w:val="00D57332"/>
    <w:rsid w:val="00D61FD6"/>
    <w:rsid w:val="00D63912"/>
    <w:rsid w:val="00D749D9"/>
    <w:rsid w:val="00E83AD1"/>
    <w:rsid w:val="00E848A2"/>
    <w:rsid w:val="00E9152A"/>
    <w:rsid w:val="00E930B1"/>
    <w:rsid w:val="00EC011F"/>
    <w:rsid w:val="00ED2C44"/>
    <w:rsid w:val="00F51FBB"/>
    <w:rsid w:val="00F567F2"/>
    <w:rsid w:val="00F6200D"/>
    <w:rsid w:val="00F76901"/>
    <w:rsid w:val="00F842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15AAA"/>
  <w14:defaultImageDpi w14:val="300"/>
  <w15:docId w15:val="{B8EB4919-01BC-4CB6-B3AB-BB5A7843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5</Pages>
  <Words>2099</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Dashzeveg Purevtogtokh</cp:lastModifiedBy>
  <cp:revision>83</cp:revision>
  <dcterms:created xsi:type="dcterms:W3CDTF">2013-12-23T23:15:00Z</dcterms:created>
  <dcterms:modified xsi:type="dcterms:W3CDTF">2026-10-25T07:43:00Z</dcterms:modified>
  <cp:category/>
</cp:coreProperties>
</file>